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1D90" w:rsidRPr="009046A7" w:rsidRDefault="00100E43" w:rsidP="00DB7E35">
      <w:pPr>
        <w:pStyle w:val="1"/>
        <w:snapToGrid w:val="0"/>
        <w:spacing w:before="0" w:after="0" w:line="240" w:lineRule="auto"/>
        <w:rPr>
          <w:rFonts w:ascii="Times New Roman" w:eastAsia="新細明體" w:hAnsi="Times New Roman" w:cs="Times New Roman" w:hint="eastAsia"/>
          <w:sz w:val="28"/>
          <w:szCs w:val="24"/>
          <w:lang w:eastAsia="zh-TW"/>
        </w:rPr>
      </w:pPr>
      <w:r w:rsidRPr="009046A7">
        <w:rPr>
          <w:rFonts w:ascii="Times New Roman" w:eastAsia="新細明體" w:hAnsi="Times New Roman" w:cs="Times New Roman"/>
          <w:sz w:val="28"/>
          <w:szCs w:val="24"/>
          <w:lang w:eastAsia="zh-TW"/>
        </w:rPr>
        <w:t>教師節</w:t>
      </w:r>
    </w:p>
    <w:p w:rsidR="00777D18" w:rsidRPr="00777D18" w:rsidRDefault="00777D18" w:rsidP="00777D18">
      <w:pPr>
        <w:spacing w:after="0" w:line="240" w:lineRule="auto"/>
        <w:rPr>
          <w:rFonts w:hint="eastAsia"/>
          <w:lang w:eastAsia="zh-TW"/>
        </w:rPr>
      </w:pPr>
    </w:p>
    <w:p w:rsidR="00C35D98" w:rsidRPr="00466248" w:rsidRDefault="00C35D98" w:rsidP="00777D18">
      <w:pPr>
        <w:pStyle w:val="Web"/>
        <w:spacing w:before="0" w:beforeAutospacing="0" w:after="0" w:afterAutospacing="0" w:line="360" w:lineRule="auto"/>
        <w:ind w:firstLine="426"/>
        <w:rPr>
          <w:rFonts w:ascii="Times New Roman" w:hAnsi="Times New Roman" w:cs="Times New Roman"/>
          <w:sz w:val="28"/>
        </w:rPr>
      </w:pPr>
      <w:r w:rsidRPr="00466248">
        <w:rPr>
          <w:rFonts w:ascii="Times New Roman" w:hAnsi="Times New Roman" w:cs="Times New Roman"/>
          <w:sz w:val="28"/>
        </w:rPr>
        <w:t>很多國家都有教師節，感謝老師的辛苦，</w:t>
      </w:r>
      <w:r w:rsidR="00F97D2C" w:rsidRPr="00466248">
        <w:rPr>
          <w:rFonts w:ascii="Times New Roman" w:hAnsi="Times New Roman" w:cs="Times New Roman"/>
          <w:color w:val="FF0000"/>
          <w:sz w:val="28"/>
          <w:vertAlign w:val="superscript"/>
        </w:rPr>
        <w:t>*</w:t>
      </w:r>
      <w:r w:rsidRPr="00466248">
        <w:rPr>
          <w:rFonts w:ascii="Times New Roman" w:hAnsi="Times New Roman" w:cs="Times New Roman"/>
          <w:color w:val="FF0000"/>
          <w:sz w:val="28"/>
          <w:u w:val="single"/>
        </w:rPr>
        <w:t>但是</w:t>
      </w:r>
      <w:r w:rsidRPr="00466248">
        <w:rPr>
          <w:rFonts w:ascii="Times New Roman" w:hAnsi="Times New Roman" w:cs="Times New Roman"/>
          <w:sz w:val="28"/>
        </w:rPr>
        <w:t>每</w:t>
      </w:r>
      <w:proofErr w:type="gramStart"/>
      <w:r w:rsidRPr="00466248">
        <w:rPr>
          <w:rFonts w:ascii="Times New Roman" w:hAnsi="Times New Roman" w:cs="Times New Roman"/>
          <w:sz w:val="28"/>
        </w:rPr>
        <w:t>個</w:t>
      </w:r>
      <w:proofErr w:type="gramEnd"/>
      <w:r w:rsidRPr="00466248">
        <w:rPr>
          <w:rFonts w:ascii="Times New Roman" w:hAnsi="Times New Roman" w:cs="Times New Roman"/>
          <w:sz w:val="28"/>
        </w:rPr>
        <w:t>國家教師節的日期都不一樣。在台灣，教師節是</w:t>
      </w:r>
      <w:r w:rsidRPr="00466248">
        <w:rPr>
          <w:rFonts w:ascii="Times New Roman" w:hAnsi="Times New Roman" w:cs="Times New Roman"/>
          <w:sz w:val="28"/>
        </w:rPr>
        <w:t xml:space="preserve"> </w:t>
      </w:r>
      <w:r w:rsidRPr="00466248">
        <w:rPr>
          <w:rFonts w:ascii="Times New Roman" w:hAnsi="Times New Roman" w:cs="Times New Roman"/>
          <w:bCs/>
          <w:sz w:val="28"/>
        </w:rPr>
        <w:t>9</w:t>
      </w:r>
      <w:r w:rsidRPr="00466248">
        <w:rPr>
          <w:rFonts w:ascii="Times New Roman" w:hAnsi="Times New Roman" w:cs="Times New Roman"/>
          <w:bCs/>
          <w:sz w:val="28"/>
        </w:rPr>
        <w:t>月</w:t>
      </w:r>
      <w:r w:rsidRPr="00466248">
        <w:rPr>
          <w:rFonts w:ascii="Times New Roman" w:hAnsi="Times New Roman" w:cs="Times New Roman"/>
          <w:bCs/>
          <w:sz w:val="28"/>
        </w:rPr>
        <w:t>28</w:t>
      </w:r>
      <w:r w:rsidRPr="00466248">
        <w:rPr>
          <w:rFonts w:ascii="Times New Roman" w:hAnsi="Times New Roman" w:cs="Times New Roman"/>
          <w:bCs/>
          <w:sz w:val="28"/>
        </w:rPr>
        <w:t>日</w:t>
      </w:r>
      <w:r w:rsidRPr="00466248">
        <w:rPr>
          <w:rFonts w:ascii="Times New Roman" w:hAnsi="Times New Roman" w:cs="Times New Roman"/>
          <w:sz w:val="28"/>
        </w:rPr>
        <w:t>。這一天也是</w:t>
      </w:r>
      <w:r w:rsidRPr="00466248">
        <w:rPr>
          <w:rFonts w:ascii="Times New Roman" w:hAnsi="Times New Roman" w:cs="Times New Roman"/>
          <w:bCs/>
          <w:sz w:val="28"/>
        </w:rPr>
        <w:t>孔子</w:t>
      </w:r>
      <w:r w:rsidRPr="00466248">
        <w:rPr>
          <w:rFonts w:ascii="Times New Roman" w:hAnsi="Times New Roman" w:cs="Times New Roman"/>
          <w:sz w:val="28"/>
        </w:rPr>
        <w:t>的生日。孔子是一位非常偉大的老師，所以大家</w:t>
      </w:r>
      <w:r w:rsidRPr="00466248">
        <w:rPr>
          <w:rFonts w:ascii="Times New Roman" w:hAnsi="Times New Roman" w:cs="Times New Roman"/>
          <w:b/>
          <w:sz w:val="28"/>
        </w:rPr>
        <w:t>稱呼</w:t>
      </w:r>
      <w:r w:rsidRPr="00466248">
        <w:rPr>
          <w:rFonts w:ascii="Times New Roman" w:hAnsi="Times New Roman" w:cs="Times New Roman"/>
          <w:sz w:val="28"/>
        </w:rPr>
        <w:t>他為「至聖先師」。</w:t>
      </w:r>
      <w:r w:rsidRPr="00466248">
        <w:rPr>
          <w:rFonts w:ascii="Times New Roman" w:hAnsi="Times New Roman" w:cs="Times New Roman"/>
          <w:sz w:val="28"/>
        </w:rPr>
        <w:t xml:space="preserve"> </w:t>
      </w:r>
    </w:p>
    <w:p w:rsidR="00C35D98" w:rsidRPr="00466248" w:rsidRDefault="00C35D98" w:rsidP="00777D18">
      <w:pPr>
        <w:pStyle w:val="Web"/>
        <w:spacing w:before="0" w:beforeAutospacing="0" w:after="0" w:afterAutospacing="0" w:line="360" w:lineRule="auto"/>
        <w:ind w:firstLine="426"/>
        <w:rPr>
          <w:rFonts w:ascii="Times New Roman" w:hAnsi="Times New Roman" w:cs="Times New Roman"/>
          <w:sz w:val="28"/>
        </w:rPr>
      </w:pPr>
      <w:r w:rsidRPr="00466248">
        <w:rPr>
          <w:rFonts w:ascii="Times New Roman" w:hAnsi="Times New Roman" w:cs="Times New Roman"/>
          <w:sz w:val="28"/>
        </w:rPr>
        <w:t>孔子生活在大約兩千五百年前。他很小的時候爸爸就</w:t>
      </w:r>
      <w:r w:rsidRPr="00466248">
        <w:rPr>
          <w:rFonts w:ascii="Times New Roman" w:hAnsi="Times New Roman" w:cs="Times New Roman"/>
          <w:b/>
          <w:sz w:val="28"/>
        </w:rPr>
        <w:t>過世</w:t>
      </w:r>
      <w:r w:rsidRPr="00466248">
        <w:rPr>
          <w:rFonts w:ascii="Times New Roman" w:hAnsi="Times New Roman" w:cs="Times New Roman"/>
          <w:sz w:val="28"/>
        </w:rPr>
        <w:t>了，家裡很窮，</w:t>
      </w:r>
      <w:r w:rsidRPr="00466248">
        <w:rPr>
          <w:rFonts w:ascii="Times New Roman" w:hAnsi="Times New Roman" w:cs="Times New Roman"/>
          <w:sz w:val="28"/>
        </w:rPr>
        <w:t xml:space="preserve"> </w:t>
      </w:r>
      <w:r w:rsidRPr="00466248">
        <w:rPr>
          <w:rFonts w:ascii="Times New Roman" w:hAnsi="Times New Roman" w:cs="Times New Roman"/>
          <w:sz w:val="28"/>
        </w:rPr>
        <w:t>所以他十五歲</w:t>
      </w:r>
      <w:r w:rsidR="00F97D2C" w:rsidRPr="00466248">
        <w:rPr>
          <w:rFonts w:ascii="Times New Roman" w:hAnsi="Times New Roman" w:cs="Times New Roman"/>
          <w:color w:val="FF0000"/>
          <w:sz w:val="28"/>
          <w:vertAlign w:val="superscript"/>
        </w:rPr>
        <w:t>*</w:t>
      </w:r>
      <w:r w:rsidRPr="00466248">
        <w:rPr>
          <w:rFonts w:ascii="Times New Roman" w:hAnsi="Times New Roman" w:cs="Times New Roman"/>
          <w:color w:val="FF0000"/>
          <w:sz w:val="28"/>
          <w:u w:val="single"/>
        </w:rPr>
        <w:t>才</w:t>
      </w:r>
      <w:r w:rsidRPr="00466248">
        <w:rPr>
          <w:rFonts w:ascii="Times New Roman" w:hAnsi="Times New Roman" w:cs="Times New Roman"/>
          <w:sz w:val="28"/>
        </w:rPr>
        <w:t>上學。因為上學的機會很難得，所以他非常</w:t>
      </w:r>
      <w:r w:rsidRPr="00466248">
        <w:rPr>
          <w:rFonts w:ascii="Times New Roman" w:hAnsi="Times New Roman" w:cs="Times New Roman"/>
          <w:b/>
          <w:sz w:val="28"/>
        </w:rPr>
        <w:t>好學</w:t>
      </w:r>
      <w:r w:rsidRPr="00466248">
        <w:rPr>
          <w:rFonts w:ascii="Times New Roman" w:hAnsi="Times New Roman" w:cs="Times New Roman"/>
          <w:sz w:val="28"/>
        </w:rPr>
        <w:t>。</w:t>
      </w:r>
      <w:r w:rsidRPr="00466248">
        <w:rPr>
          <w:rFonts w:ascii="Times New Roman" w:hAnsi="Times New Roman" w:cs="Times New Roman"/>
          <w:sz w:val="28"/>
        </w:rPr>
        <w:t xml:space="preserve"> </w:t>
      </w:r>
    </w:p>
    <w:p w:rsidR="00C35D98" w:rsidRPr="00466248" w:rsidRDefault="00C35D98" w:rsidP="00777D18">
      <w:pPr>
        <w:pStyle w:val="Web"/>
        <w:spacing w:before="0" w:beforeAutospacing="0" w:after="0" w:afterAutospacing="0" w:line="360" w:lineRule="auto"/>
        <w:rPr>
          <w:rFonts w:ascii="Times New Roman" w:hAnsi="Times New Roman" w:cs="Times New Roman"/>
          <w:sz w:val="28"/>
        </w:rPr>
      </w:pPr>
      <w:r w:rsidRPr="00466248">
        <w:rPr>
          <w:rFonts w:ascii="Times New Roman" w:hAnsi="Times New Roman" w:cs="Times New Roman"/>
          <w:sz w:val="28"/>
        </w:rPr>
        <w:t>孔子的學生超過三千人。他有兩個非常重要的</w:t>
      </w:r>
      <w:r w:rsidRPr="00466248">
        <w:rPr>
          <w:rFonts w:ascii="Times New Roman" w:hAnsi="Times New Roman" w:cs="Times New Roman"/>
          <w:b/>
          <w:sz w:val="28"/>
        </w:rPr>
        <w:t>教育</w:t>
      </w:r>
      <w:r w:rsidRPr="00466248">
        <w:rPr>
          <w:rFonts w:ascii="Times New Roman" w:hAnsi="Times New Roman" w:cs="Times New Roman"/>
          <w:sz w:val="28"/>
        </w:rPr>
        <w:t>想法：</w:t>
      </w:r>
      <w:r w:rsidRPr="00466248">
        <w:rPr>
          <w:rFonts w:ascii="Times New Roman" w:hAnsi="Times New Roman" w:cs="Times New Roman"/>
          <w:sz w:val="28"/>
        </w:rPr>
        <w:t xml:space="preserve"> </w:t>
      </w:r>
    </w:p>
    <w:p w:rsidR="00C35D98" w:rsidRPr="00466248" w:rsidRDefault="00C35D98" w:rsidP="00777D18">
      <w:pPr>
        <w:pStyle w:val="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360" w:lineRule="auto"/>
        <w:ind w:left="284" w:hanging="349"/>
        <w:rPr>
          <w:rFonts w:ascii="Times New Roman" w:hAnsi="Times New Roman" w:cs="Times New Roman"/>
          <w:sz w:val="28"/>
        </w:rPr>
      </w:pPr>
      <w:r w:rsidRPr="00466248">
        <w:rPr>
          <w:rFonts w:ascii="Times New Roman" w:hAnsi="Times New Roman" w:cs="Times New Roman"/>
          <w:b/>
          <w:bCs/>
          <w:sz w:val="28"/>
        </w:rPr>
        <w:t>有教無類</w:t>
      </w:r>
      <w:r w:rsidR="00291952" w:rsidRPr="00466248">
        <w:rPr>
          <w:rFonts w:ascii="Times New Roman" w:hAnsi="Times New Roman" w:cs="Times New Roman"/>
          <w:b/>
          <w:bCs/>
          <w:sz w:val="28"/>
        </w:rPr>
        <w:t xml:space="preserve"> </w:t>
      </w:r>
      <w:r w:rsidR="00291952" w:rsidRPr="00466248">
        <w:rPr>
          <w:rFonts w:ascii="Times New Roman" w:hAnsi="Times New Roman" w:cs="Times New Roman"/>
          <w:bCs/>
          <w:sz w:val="28"/>
        </w:rPr>
        <w:t>(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yǒu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jiào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wú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lèi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>)</w:t>
      </w:r>
      <w:r w:rsidRPr="00466248">
        <w:rPr>
          <w:rFonts w:ascii="Times New Roman" w:hAnsi="Times New Roman" w:cs="Times New Roman"/>
          <w:sz w:val="28"/>
        </w:rPr>
        <w:t>：意思是所有人都可以上學，</w:t>
      </w:r>
      <w:r w:rsidR="00F97D2C" w:rsidRPr="00466248">
        <w:rPr>
          <w:rFonts w:ascii="Times New Roman" w:hAnsi="Times New Roman" w:cs="Times New Roman"/>
          <w:color w:val="FF0000"/>
          <w:sz w:val="28"/>
          <w:vertAlign w:val="superscript"/>
        </w:rPr>
        <w:t>*</w:t>
      </w:r>
      <w:r w:rsidRPr="00466248">
        <w:rPr>
          <w:rFonts w:ascii="Times New Roman" w:hAnsi="Times New Roman" w:cs="Times New Roman"/>
          <w:color w:val="FF0000"/>
          <w:sz w:val="28"/>
          <w:u w:val="single"/>
        </w:rPr>
        <w:t>不管</w:t>
      </w:r>
      <w:r w:rsidRPr="00466248">
        <w:rPr>
          <w:rFonts w:ascii="Times New Roman" w:hAnsi="Times New Roman" w:cs="Times New Roman"/>
          <w:sz w:val="28"/>
        </w:rPr>
        <w:t>是富有</w:t>
      </w:r>
      <w:r w:rsidRPr="00466248">
        <w:rPr>
          <w:rFonts w:ascii="Times New Roman" w:hAnsi="Times New Roman" w:cs="Times New Roman"/>
          <w:color w:val="FF0000"/>
          <w:sz w:val="28"/>
          <w:u w:val="single"/>
        </w:rPr>
        <w:t>還是</w:t>
      </w:r>
      <w:r w:rsidRPr="00466248">
        <w:rPr>
          <w:rFonts w:ascii="Times New Roman" w:hAnsi="Times New Roman" w:cs="Times New Roman"/>
          <w:sz w:val="28"/>
        </w:rPr>
        <w:t>貧窮、聰明還是不聰明，老師</w:t>
      </w:r>
      <w:r w:rsidRPr="00466248">
        <w:rPr>
          <w:rFonts w:ascii="Times New Roman" w:hAnsi="Times New Roman" w:cs="Times New Roman"/>
          <w:color w:val="FF0000"/>
          <w:sz w:val="28"/>
          <w:u w:val="single"/>
        </w:rPr>
        <w:t>都</w:t>
      </w:r>
      <w:r w:rsidRPr="00466248">
        <w:rPr>
          <w:rFonts w:ascii="Times New Roman" w:hAnsi="Times New Roman" w:cs="Times New Roman"/>
          <w:sz w:val="28"/>
        </w:rPr>
        <w:t>會教他。孔子是中國第一個讓普通人也能上學的老師。</w:t>
      </w:r>
      <w:r w:rsidRPr="00466248">
        <w:rPr>
          <w:rFonts w:ascii="Times New Roman" w:hAnsi="Times New Roman" w:cs="Times New Roman"/>
          <w:sz w:val="28"/>
        </w:rPr>
        <w:t xml:space="preserve"> </w:t>
      </w:r>
    </w:p>
    <w:p w:rsidR="00C35D98" w:rsidRPr="00466248" w:rsidRDefault="00C35D98" w:rsidP="00777D18">
      <w:pPr>
        <w:pStyle w:val="Web"/>
        <w:numPr>
          <w:ilvl w:val="0"/>
          <w:numId w:val="18"/>
        </w:numPr>
        <w:tabs>
          <w:tab w:val="clear" w:pos="720"/>
        </w:tabs>
        <w:spacing w:before="0" w:beforeAutospacing="0" w:after="0" w:afterAutospacing="0" w:line="360" w:lineRule="auto"/>
        <w:ind w:left="284" w:hanging="349"/>
        <w:rPr>
          <w:rFonts w:ascii="Times New Roman" w:hAnsi="Times New Roman" w:cs="Times New Roman"/>
          <w:sz w:val="28"/>
        </w:rPr>
      </w:pPr>
      <w:r w:rsidRPr="00466248">
        <w:rPr>
          <w:rFonts w:ascii="Times New Roman" w:hAnsi="Times New Roman" w:cs="Times New Roman"/>
          <w:b/>
          <w:bCs/>
          <w:sz w:val="28"/>
        </w:rPr>
        <w:t>因材施教</w:t>
      </w:r>
      <w:r w:rsidR="00291952" w:rsidRPr="00466248">
        <w:rPr>
          <w:rFonts w:ascii="Times New Roman" w:hAnsi="Times New Roman" w:cs="Times New Roman"/>
          <w:bCs/>
          <w:sz w:val="28"/>
        </w:rPr>
        <w:t>(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yīn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cái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shī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 xml:space="preserve"> </w:t>
      </w:r>
      <w:proofErr w:type="spellStart"/>
      <w:r w:rsidR="00291952" w:rsidRPr="00466248">
        <w:rPr>
          <w:rFonts w:ascii="Times New Roman" w:hAnsi="Times New Roman" w:cs="Times New Roman"/>
          <w:sz w:val="28"/>
        </w:rPr>
        <w:t>jiào</w:t>
      </w:r>
      <w:proofErr w:type="spellEnd"/>
      <w:r w:rsidR="00291952" w:rsidRPr="00466248">
        <w:rPr>
          <w:rFonts w:ascii="Times New Roman" w:hAnsi="Times New Roman" w:cs="Times New Roman"/>
          <w:sz w:val="28"/>
        </w:rPr>
        <w:t>)</w:t>
      </w:r>
      <w:r w:rsidRPr="00466248">
        <w:rPr>
          <w:rFonts w:ascii="Times New Roman" w:hAnsi="Times New Roman" w:cs="Times New Roman"/>
          <w:sz w:val="28"/>
        </w:rPr>
        <w:t>：意思是老師會</w:t>
      </w:r>
      <w:r w:rsidRPr="00466248">
        <w:rPr>
          <w:rFonts w:ascii="Times New Roman" w:hAnsi="Times New Roman" w:cs="Times New Roman"/>
          <w:b/>
          <w:sz w:val="28"/>
        </w:rPr>
        <w:t>根據</w:t>
      </w:r>
      <w:r w:rsidRPr="00466248">
        <w:rPr>
          <w:rFonts w:ascii="Times New Roman" w:hAnsi="Times New Roman" w:cs="Times New Roman"/>
          <w:sz w:val="28"/>
        </w:rPr>
        <w:t>每</w:t>
      </w:r>
      <w:proofErr w:type="gramStart"/>
      <w:r w:rsidRPr="00466248">
        <w:rPr>
          <w:rFonts w:ascii="Times New Roman" w:hAnsi="Times New Roman" w:cs="Times New Roman"/>
          <w:sz w:val="28"/>
        </w:rPr>
        <w:t>個</w:t>
      </w:r>
      <w:proofErr w:type="gramEnd"/>
      <w:r w:rsidRPr="00466248">
        <w:rPr>
          <w:rFonts w:ascii="Times New Roman" w:hAnsi="Times New Roman" w:cs="Times New Roman"/>
          <w:sz w:val="28"/>
        </w:rPr>
        <w:t>學生不同的能力和</w:t>
      </w:r>
      <w:r w:rsidRPr="00466248">
        <w:rPr>
          <w:rFonts w:ascii="Times New Roman" w:hAnsi="Times New Roman" w:cs="Times New Roman"/>
          <w:b/>
          <w:sz w:val="28"/>
        </w:rPr>
        <w:t>個性</w:t>
      </w:r>
      <w:r w:rsidRPr="00466248">
        <w:rPr>
          <w:rFonts w:ascii="Times New Roman" w:hAnsi="Times New Roman" w:cs="Times New Roman"/>
          <w:sz w:val="28"/>
        </w:rPr>
        <w:t>，用不同的方法教導學生。</w:t>
      </w:r>
      <w:r w:rsidRPr="00466248">
        <w:rPr>
          <w:rFonts w:ascii="Times New Roman" w:hAnsi="Times New Roman" w:cs="Times New Roman"/>
          <w:sz w:val="28"/>
        </w:rPr>
        <w:t xml:space="preserve"> </w:t>
      </w:r>
    </w:p>
    <w:p w:rsidR="00C35D98" w:rsidRPr="00466248" w:rsidRDefault="00C35D98" w:rsidP="00777D18">
      <w:pPr>
        <w:pStyle w:val="Web"/>
        <w:spacing w:before="0" w:beforeAutospacing="0" w:after="0" w:afterAutospacing="0" w:line="360" w:lineRule="auto"/>
        <w:ind w:firstLine="284"/>
        <w:rPr>
          <w:rFonts w:ascii="Times New Roman" w:hAnsi="Times New Roman" w:cs="Times New Roman"/>
          <w:sz w:val="28"/>
        </w:rPr>
      </w:pPr>
      <w:r w:rsidRPr="00466248">
        <w:rPr>
          <w:rFonts w:ascii="Times New Roman" w:hAnsi="Times New Roman" w:cs="Times New Roman"/>
          <w:sz w:val="28"/>
        </w:rPr>
        <w:t>孔子的教育想法到今天都很重要，</w:t>
      </w:r>
      <w:r w:rsidR="00777D18" w:rsidRPr="00466248">
        <w:rPr>
          <w:rFonts w:ascii="Times New Roman" w:hAnsi="Times New Roman" w:cs="Times New Roman"/>
          <w:sz w:val="28"/>
        </w:rPr>
        <w:t>所以</w:t>
      </w:r>
      <w:r w:rsidRPr="00466248">
        <w:rPr>
          <w:rFonts w:ascii="Times New Roman" w:hAnsi="Times New Roman" w:cs="Times New Roman"/>
          <w:sz w:val="28"/>
        </w:rPr>
        <w:t>大家都很</w:t>
      </w:r>
      <w:r w:rsidRPr="00466248">
        <w:rPr>
          <w:rFonts w:ascii="Times New Roman" w:hAnsi="Times New Roman" w:cs="Times New Roman"/>
          <w:b/>
          <w:sz w:val="28"/>
        </w:rPr>
        <w:t>尊敬</w:t>
      </w:r>
      <w:r w:rsidRPr="00466248">
        <w:rPr>
          <w:rFonts w:ascii="Times New Roman" w:hAnsi="Times New Roman" w:cs="Times New Roman"/>
          <w:sz w:val="28"/>
        </w:rPr>
        <w:t>他。在台灣，教師節這一天，很多地方的孔廟會舉行特別的祭典。大家會穿著古代的衣服、演奏</w:t>
      </w:r>
      <w:r w:rsidRPr="00466248">
        <w:rPr>
          <w:rFonts w:ascii="Times New Roman" w:hAnsi="Times New Roman" w:cs="Times New Roman"/>
          <w:b/>
          <w:sz w:val="28"/>
        </w:rPr>
        <w:t>傳統</w:t>
      </w:r>
      <w:r w:rsidRPr="00466248">
        <w:rPr>
          <w:rFonts w:ascii="Times New Roman" w:hAnsi="Times New Roman" w:cs="Times New Roman"/>
          <w:sz w:val="28"/>
        </w:rPr>
        <w:t>音樂，跳八</w:t>
      </w:r>
      <w:proofErr w:type="gramStart"/>
      <w:r w:rsidRPr="00466248">
        <w:rPr>
          <w:rFonts w:ascii="Times New Roman" w:hAnsi="Times New Roman" w:cs="Times New Roman"/>
          <w:sz w:val="28"/>
        </w:rPr>
        <w:t>佾</w:t>
      </w:r>
      <w:proofErr w:type="gramEnd"/>
      <w:r w:rsidRPr="00466248">
        <w:rPr>
          <w:rFonts w:ascii="Times New Roman" w:hAnsi="Times New Roman" w:cs="Times New Roman"/>
          <w:sz w:val="28"/>
        </w:rPr>
        <w:t>舞，來</w:t>
      </w:r>
      <w:r w:rsidRPr="00466248">
        <w:rPr>
          <w:rFonts w:ascii="Times New Roman" w:hAnsi="Times New Roman" w:cs="Times New Roman"/>
          <w:b/>
          <w:sz w:val="28"/>
        </w:rPr>
        <w:t>表達</w:t>
      </w:r>
      <w:r w:rsidRPr="00466248">
        <w:rPr>
          <w:rFonts w:ascii="Times New Roman" w:hAnsi="Times New Roman" w:cs="Times New Roman"/>
          <w:sz w:val="28"/>
        </w:rPr>
        <w:t>對孔子最高</w:t>
      </w:r>
      <w:r w:rsidRPr="00466248">
        <w:rPr>
          <w:rFonts w:ascii="Times New Roman" w:hAnsi="Times New Roman" w:cs="Times New Roman"/>
          <w:b/>
          <w:sz w:val="28"/>
        </w:rPr>
        <w:t>敬意</w:t>
      </w:r>
      <w:r w:rsidRPr="00466248">
        <w:rPr>
          <w:rFonts w:ascii="Times New Roman" w:hAnsi="Times New Roman" w:cs="Times New Roman"/>
          <w:sz w:val="28"/>
        </w:rPr>
        <w:t>。</w:t>
      </w:r>
      <w:r w:rsidRPr="00466248">
        <w:rPr>
          <w:rFonts w:ascii="Times New Roman" w:hAnsi="Times New Roman" w:cs="Times New Roman"/>
          <w:sz w:val="28"/>
        </w:rPr>
        <w:t xml:space="preserve"> </w:t>
      </w:r>
    </w:p>
    <w:p w:rsidR="000B1D90" w:rsidRDefault="000B1D90" w:rsidP="00777D18">
      <w:pPr>
        <w:snapToGrid w:val="0"/>
        <w:spacing w:after="0" w:line="360" w:lineRule="auto"/>
        <w:rPr>
          <w:rFonts w:ascii="Times New Roman" w:eastAsia="新細明體" w:hAnsi="Times New Roman" w:cs="Times New Roman"/>
          <w:szCs w:val="24"/>
          <w:lang w:eastAsia="zh-TW"/>
        </w:rPr>
      </w:pPr>
    </w:p>
    <w:p w:rsidR="00291952" w:rsidRDefault="00291952" w:rsidP="00777D18">
      <w:pPr>
        <w:snapToGrid w:val="0"/>
        <w:spacing w:after="0" w:line="360" w:lineRule="auto"/>
        <w:rPr>
          <w:rFonts w:ascii="Times New Roman" w:eastAsia="新細明體" w:hAnsi="Times New Roman" w:cs="Times New Roman"/>
          <w:szCs w:val="24"/>
          <w:lang w:eastAsia="zh-TW"/>
        </w:rPr>
      </w:pPr>
    </w:p>
    <w:p w:rsidR="00F97D2C" w:rsidRPr="00DB7E35" w:rsidRDefault="00F97D2C" w:rsidP="00F97D2C">
      <w:pPr>
        <w:pStyle w:val="ae"/>
        <w:numPr>
          <w:ilvl w:val="0"/>
          <w:numId w:val="17"/>
        </w:numPr>
        <w:spacing w:after="0" w:line="360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臺灣的教師節是幾月幾日？</w:t>
      </w:r>
      <w:r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為什麼訂在這一天</w:t>
      </w:r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？</w:t>
      </w:r>
    </w:p>
    <w:p w:rsidR="00F97D2C" w:rsidRPr="00DB7E35" w:rsidRDefault="00F97D2C" w:rsidP="00F97D2C">
      <w:pPr>
        <w:pStyle w:val="ae"/>
        <w:numPr>
          <w:ilvl w:val="0"/>
          <w:numId w:val="17"/>
        </w:numPr>
        <w:spacing w:after="0" w:line="360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孔子為什麼非常好學？</w:t>
      </w:r>
    </w:p>
    <w:p w:rsidR="00F97D2C" w:rsidRPr="00DB7E35" w:rsidRDefault="00F97D2C" w:rsidP="00F97D2C">
      <w:pPr>
        <w:pStyle w:val="ae"/>
        <w:numPr>
          <w:ilvl w:val="0"/>
          <w:numId w:val="17"/>
        </w:numPr>
        <w:spacing w:after="0" w:line="360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「有教無類」是什麼意思？</w:t>
      </w:r>
    </w:p>
    <w:p w:rsidR="00F97D2C" w:rsidRPr="00DB7E35" w:rsidRDefault="00F97D2C" w:rsidP="00F97D2C">
      <w:pPr>
        <w:pStyle w:val="ae"/>
        <w:numPr>
          <w:ilvl w:val="0"/>
          <w:numId w:val="17"/>
        </w:numPr>
        <w:spacing w:after="0" w:line="360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「因材施教」是什麼意思？老師會用一樣的方法教每</w:t>
      </w:r>
      <w:proofErr w:type="gramStart"/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個</w:t>
      </w:r>
      <w:proofErr w:type="gramEnd"/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學生嗎？</w:t>
      </w:r>
    </w:p>
    <w:p w:rsidR="00F97D2C" w:rsidRPr="00DB7E35" w:rsidRDefault="00F97D2C" w:rsidP="00F97D2C">
      <w:pPr>
        <w:pStyle w:val="ae"/>
        <w:numPr>
          <w:ilvl w:val="0"/>
          <w:numId w:val="17"/>
        </w:numPr>
        <w:spacing w:after="0" w:line="360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DB7E35">
        <w:rPr>
          <w:rFonts w:ascii="Times New Roman" w:eastAsia="新細明體" w:hAnsi="Times New Roman" w:cs="Times New Roman"/>
          <w:color w:val="auto"/>
          <w:szCs w:val="24"/>
          <w:lang w:eastAsia="zh-TW"/>
        </w:rPr>
        <w:t>教師節這一天，人們如何表達對孔子的敬意？</w:t>
      </w:r>
    </w:p>
    <w:p w:rsidR="00291952" w:rsidRPr="00F97D2C" w:rsidRDefault="00291952" w:rsidP="00291952">
      <w:pPr>
        <w:pStyle w:val="21"/>
        <w:snapToGrid w:val="0"/>
        <w:spacing w:before="0" w:after="0" w:line="36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</w:p>
    <w:p w:rsidR="00291952" w:rsidRPr="00291952" w:rsidRDefault="00291952" w:rsidP="00777D18">
      <w:pPr>
        <w:snapToGrid w:val="0"/>
        <w:spacing w:after="0" w:line="360" w:lineRule="auto"/>
        <w:rPr>
          <w:rFonts w:ascii="Times New Roman" w:eastAsia="新細明體" w:hAnsi="Times New Roman" w:cs="Times New Roman" w:hint="eastAsia"/>
          <w:szCs w:val="24"/>
          <w:lang w:eastAsia="zh-TW"/>
        </w:rPr>
      </w:pPr>
    </w:p>
    <w:p w:rsidR="000B1D90" w:rsidRPr="00DB7E35" w:rsidRDefault="00100E43" w:rsidP="00DB7E35">
      <w:pPr>
        <w:pStyle w:val="1"/>
        <w:pageBreakBefore/>
        <w:snapToGrid w:val="0"/>
        <w:spacing w:before="0"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 w:rsidRPr="00DB7E35">
        <w:rPr>
          <w:rFonts w:ascii="Times New Roman" w:eastAsia="新細明體" w:hAnsi="Times New Roman" w:cs="Times New Roman"/>
          <w:sz w:val="24"/>
          <w:szCs w:val="24"/>
          <w:lang w:eastAsia="zh-TW"/>
        </w:rPr>
        <w:lastRenderedPageBreak/>
        <w:t>生詞與解釋</w:t>
      </w:r>
    </w:p>
    <w:tbl>
      <w:tblPr>
        <w:tblStyle w:val="4-3"/>
        <w:tblW w:w="10314" w:type="dxa"/>
        <w:tblLook w:val="04A0" w:firstRow="1" w:lastRow="0" w:firstColumn="1" w:lastColumn="0" w:noHBand="0" w:noVBand="1"/>
      </w:tblPr>
      <w:tblGrid>
        <w:gridCol w:w="851"/>
        <w:gridCol w:w="1242"/>
        <w:gridCol w:w="4394"/>
        <w:gridCol w:w="3827"/>
      </w:tblGrid>
      <w:tr w:rsidR="00BF7AE8" w:rsidRPr="00DB7E35" w:rsidTr="00203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生詞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拼音</w:t>
            </w:r>
          </w:p>
        </w:tc>
        <w:tc>
          <w:tcPr>
            <w:tcW w:w="4394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簡單解釋</w:t>
            </w:r>
          </w:p>
        </w:tc>
        <w:tc>
          <w:tcPr>
            <w:tcW w:w="3827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例句</w:t>
            </w:r>
          </w:p>
        </w:tc>
      </w:tr>
      <w:tr w:rsidR="00BF7AE8" w:rsidRPr="00DB7E35" w:rsidTr="00203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稱呼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chēnghu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777D1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auto"/>
                <w:szCs w:val="24"/>
                <w:lang w:eastAsia="zh-TW"/>
              </w:rPr>
              <w:t>「</w:t>
            </w: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叫</w:t>
            </w:r>
            <w:r>
              <w:rPr>
                <w:rFonts w:ascii="Times New Roman" w:eastAsia="新細明體" w:hAnsi="Times New Roman" w:cs="Times New Roman" w:hint="eastAsia"/>
                <w:color w:val="auto"/>
                <w:szCs w:val="24"/>
                <w:lang w:eastAsia="zh-TW"/>
              </w:rPr>
              <w:t>」的正式用法</w:t>
            </w:r>
            <w:r w:rsidR="00BF7AE8"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。</w:t>
            </w:r>
          </w:p>
        </w:tc>
        <w:tc>
          <w:tcPr>
            <w:tcW w:w="3827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我們稱呼她「林老師」。</w:t>
            </w:r>
          </w:p>
        </w:tc>
      </w:tr>
      <w:tr w:rsidR="00BF7AE8" w:rsidRPr="00DB7E35" w:rsidTr="0020397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過世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guòshì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死</w:t>
            </w:r>
            <w:r w:rsidR="00777D18">
              <w:rPr>
                <w:rFonts w:ascii="Times New Roman" w:eastAsia="新細明體" w:hAnsi="Times New Roman" w:cs="Times New Roman" w:hint="eastAsia"/>
                <w:color w:val="auto"/>
                <w:szCs w:val="24"/>
                <w:lang w:eastAsia="zh-TW"/>
              </w:rPr>
              <w:t>亡</w:t>
            </w: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，有禮貌的說法。</w:t>
            </w:r>
          </w:p>
        </w:tc>
        <w:tc>
          <w:tcPr>
            <w:tcW w:w="3827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他的爺爺去年過世了。</w:t>
            </w:r>
          </w:p>
        </w:tc>
      </w:tr>
      <w:tr w:rsidR="00BF7AE8" w:rsidRPr="00DB7E35" w:rsidTr="00203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好學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777D18">
              <w:rPr>
                <w:rFonts w:ascii="Times New Roman" w:eastAsia="新細明體" w:hAnsi="Times New Roman" w:cs="Times New Roman"/>
                <w:color w:val="FF0000"/>
                <w:szCs w:val="24"/>
                <w:lang w:eastAsia="zh-TW"/>
              </w:rPr>
              <w:t>hào</w:t>
            </w: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xué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喜歡學習新的東西。</w:t>
            </w:r>
          </w:p>
        </w:tc>
        <w:tc>
          <w:tcPr>
            <w:tcW w:w="3827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她很好學，不懂就問老師。</w:t>
            </w:r>
          </w:p>
        </w:tc>
      </w:tr>
      <w:tr w:rsidR="00BF7AE8" w:rsidRPr="00DB7E35" w:rsidTr="0020397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教育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jiàoyù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777D1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>
              <w:rPr>
                <w:rFonts w:ascii="Times New Roman" w:eastAsia="新細明體" w:hAnsi="Times New Roman" w:cs="Times New Roman" w:hint="eastAsia"/>
                <w:color w:val="auto"/>
                <w:szCs w:val="24"/>
                <w:lang w:eastAsia="zh-TW"/>
              </w:rPr>
              <w:t>教導</w:t>
            </w:r>
          </w:p>
        </w:tc>
        <w:tc>
          <w:tcPr>
            <w:tcW w:w="3827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孔子很重視教育。</w:t>
            </w:r>
          </w:p>
        </w:tc>
      </w:tr>
      <w:tr w:rsidR="00777D18" w:rsidRPr="00DB7E35" w:rsidTr="00203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777D18" w:rsidRPr="00777D18" w:rsidRDefault="00777D18" w:rsidP="00EE4AA0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根據</w:t>
            </w:r>
          </w:p>
        </w:tc>
        <w:tc>
          <w:tcPr>
            <w:tcW w:w="1242" w:type="dxa"/>
            <w:vAlign w:val="center"/>
          </w:tcPr>
          <w:p w:rsidR="00777D18" w:rsidRPr="00DB7E35" w:rsidRDefault="00777D18" w:rsidP="00EE4AA0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DB7E35">
              <w:rPr>
                <w:rFonts w:ascii="Times New Roman" w:eastAsia="新細明體" w:hAnsi="Times New Roman" w:cs="Times New Roman"/>
                <w:szCs w:val="24"/>
              </w:rPr>
              <w:t>gēn</w:t>
            </w:r>
            <w:proofErr w:type="spellEnd"/>
            <w:r w:rsidRPr="00DB7E35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proofErr w:type="spellStart"/>
            <w:r w:rsidRPr="00DB7E35">
              <w:rPr>
                <w:rFonts w:ascii="Times New Roman" w:eastAsia="新細明體" w:hAnsi="Times New Roman" w:cs="Times New Roman"/>
                <w:szCs w:val="24"/>
              </w:rPr>
              <w:t>jù</w:t>
            </w:r>
            <w:proofErr w:type="spellEnd"/>
          </w:p>
        </w:tc>
        <w:tc>
          <w:tcPr>
            <w:tcW w:w="4394" w:type="dxa"/>
            <w:vAlign w:val="center"/>
          </w:tcPr>
          <w:p w:rsidR="00777D18" w:rsidRPr="00DB7E35" w:rsidRDefault="00777D18" w:rsidP="00EE4AA0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DB7E35">
              <w:rPr>
                <w:rFonts w:ascii="Times New Roman" w:eastAsia="新細明體" w:hAnsi="Times New Roman" w:cs="Times New Roman"/>
                <w:szCs w:val="24"/>
                <w:lang w:eastAsia="zh-TW"/>
              </w:rPr>
              <w:t>按照。</w:t>
            </w:r>
          </w:p>
        </w:tc>
        <w:tc>
          <w:tcPr>
            <w:tcW w:w="3827" w:type="dxa"/>
            <w:vAlign w:val="center"/>
          </w:tcPr>
          <w:p w:rsidR="00777D18" w:rsidRPr="006D05D9" w:rsidRDefault="006D05D9" w:rsidP="00EE4AA0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Times New Roman"/>
                <w:color w:val="auto"/>
                <w:szCs w:val="24"/>
                <w:lang w:eastAsia="zh-TW"/>
              </w:rPr>
            </w:pPr>
            <w:r w:rsidRPr="006D05D9">
              <w:rPr>
                <w:rFonts w:ascii="新細明體" w:eastAsia="新細明體" w:hAnsi="新細明體"/>
                <w:lang w:eastAsia="zh-TW"/>
              </w:rPr>
              <w:t>根據地圖，捷運站就在前面。</w:t>
            </w:r>
          </w:p>
        </w:tc>
      </w:tr>
      <w:tr w:rsidR="00777D18" w:rsidRPr="00DB7E35" w:rsidTr="0020397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</w:tcPr>
          <w:p w:rsidR="00777D18" w:rsidRPr="00777D18" w:rsidRDefault="00777D18" w:rsidP="00EE4AA0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個性</w:t>
            </w:r>
          </w:p>
        </w:tc>
        <w:tc>
          <w:tcPr>
            <w:tcW w:w="1242" w:type="dxa"/>
            <w:vAlign w:val="center"/>
          </w:tcPr>
          <w:p w:rsidR="00777D18" w:rsidRPr="00DB7E35" w:rsidRDefault="00777D18" w:rsidP="00EE4AA0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DB7E35">
              <w:rPr>
                <w:rFonts w:ascii="Times New Roman" w:eastAsia="新細明體" w:hAnsi="Times New Roman" w:cs="Times New Roman"/>
                <w:szCs w:val="24"/>
              </w:rPr>
              <w:t>gè</w:t>
            </w:r>
            <w:proofErr w:type="spellEnd"/>
            <w:r w:rsidRPr="00DB7E35">
              <w:rPr>
                <w:rFonts w:ascii="Times New Roman" w:eastAsia="新細明體" w:hAnsi="Times New Roman" w:cs="Times New Roman"/>
                <w:szCs w:val="24"/>
              </w:rPr>
              <w:t xml:space="preserve"> </w:t>
            </w:r>
            <w:proofErr w:type="spellStart"/>
            <w:r w:rsidRPr="00DB7E35">
              <w:rPr>
                <w:rFonts w:ascii="Times New Roman" w:eastAsia="新細明體" w:hAnsi="Times New Roman" w:cs="Times New Roman"/>
                <w:szCs w:val="24"/>
              </w:rPr>
              <w:t>xìng</w:t>
            </w:r>
            <w:proofErr w:type="spellEnd"/>
          </w:p>
        </w:tc>
        <w:tc>
          <w:tcPr>
            <w:tcW w:w="4394" w:type="dxa"/>
            <w:vAlign w:val="center"/>
          </w:tcPr>
          <w:p w:rsidR="00777D18" w:rsidRPr="006D05D9" w:rsidRDefault="006D05D9" w:rsidP="00EE4AA0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szCs w:val="24"/>
                <w:lang w:eastAsia="zh-TW"/>
              </w:rPr>
            </w:pPr>
            <w:proofErr w:type="gramStart"/>
            <w:r w:rsidRPr="006D05D9">
              <w:rPr>
                <w:rFonts w:ascii="Times New Roman" w:eastAsia="新細明體" w:hAnsi="Times New Roman" w:cs="Times New Roman"/>
                <w:szCs w:val="24"/>
                <w:lang w:eastAsia="zh-TW"/>
              </w:rPr>
              <w:t>一</w:t>
            </w:r>
            <w:proofErr w:type="gramEnd"/>
            <w:r w:rsidRPr="006D05D9">
              <w:rPr>
                <w:rFonts w:ascii="Times New Roman" w:eastAsia="新細明體" w:hAnsi="Times New Roman" w:cs="Times New Roman"/>
                <w:szCs w:val="24"/>
                <w:lang w:eastAsia="zh-TW"/>
              </w:rPr>
              <w:t>個人在</w:t>
            </w:r>
            <w:r w:rsidRPr="006D05D9">
              <w:rPr>
                <w:rFonts w:ascii="Times New Roman" w:eastAsia="新細明體" w:hAnsi="Times New Roman" w:cs="Times New Roman"/>
                <w:bCs/>
                <w:szCs w:val="24"/>
                <w:lang w:eastAsia="zh-TW"/>
              </w:rPr>
              <w:t>想法、情緒和行為上的特點</w:t>
            </w:r>
            <w:r w:rsidRPr="006D05D9">
              <w:rPr>
                <w:rFonts w:ascii="Times New Roman" w:eastAsia="新細明體" w:hAnsi="Times New Roman" w:cs="Times New Roman"/>
                <w:szCs w:val="24"/>
                <w:lang w:eastAsia="zh-TW"/>
              </w:rPr>
              <w:t>。</w:t>
            </w:r>
          </w:p>
        </w:tc>
        <w:tc>
          <w:tcPr>
            <w:tcW w:w="3827" w:type="dxa"/>
            <w:vAlign w:val="center"/>
          </w:tcPr>
          <w:p w:rsidR="00777D18" w:rsidRPr="006D05D9" w:rsidRDefault="006D05D9" w:rsidP="00EE4AA0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Times New Roman"/>
                <w:color w:val="auto"/>
                <w:sz w:val="22"/>
                <w:szCs w:val="24"/>
                <w:lang w:eastAsia="zh-TW"/>
              </w:rPr>
            </w:pPr>
            <w:r w:rsidRPr="006D05D9">
              <w:rPr>
                <w:rFonts w:ascii="新細明體" w:eastAsia="新細明體" w:hAnsi="新細明體"/>
                <w:sz w:val="22"/>
                <w:lang w:eastAsia="zh-TW"/>
              </w:rPr>
              <w:t>她個性比較安靜，不太主動說話。</w:t>
            </w:r>
          </w:p>
        </w:tc>
      </w:tr>
      <w:tr w:rsidR="00BF7AE8" w:rsidRPr="00DB7E35" w:rsidTr="00203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尊敬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zūnjìng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覺得</w:t>
            </w:r>
            <w:proofErr w:type="gram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一</w:t>
            </w:r>
            <w:proofErr w:type="gramEnd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個人值得學習，對他很有禮貌。</w:t>
            </w:r>
          </w:p>
        </w:tc>
        <w:tc>
          <w:tcPr>
            <w:tcW w:w="3827" w:type="dxa"/>
            <w:vAlign w:val="center"/>
            <w:hideMark/>
          </w:tcPr>
          <w:p w:rsidR="00BF7AE8" w:rsidRPr="006D05D9" w:rsidRDefault="006D05D9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Times New Roman"/>
                <w:color w:val="auto"/>
                <w:szCs w:val="24"/>
                <w:lang w:eastAsia="zh-TW"/>
              </w:rPr>
            </w:pPr>
            <w:r>
              <w:rPr>
                <w:rFonts w:ascii="新細明體" w:eastAsia="新細明體" w:hAnsi="新細明體" w:cs="Times New Roman" w:hint="eastAsia"/>
                <w:color w:val="auto"/>
                <w:szCs w:val="24"/>
                <w:lang w:eastAsia="zh-TW"/>
              </w:rPr>
              <w:t>經理很照顧員工，所以大家都很尊敬他。</w:t>
            </w:r>
          </w:p>
        </w:tc>
      </w:tr>
      <w:tr w:rsidR="00BF7AE8" w:rsidRPr="00DB7E35" w:rsidTr="0020397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傳統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chuántǒng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以前的人這樣做，現在的人也繼續這樣做。</w:t>
            </w:r>
          </w:p>
        </w:tc>
        <w:tc>
          <w:tcPr>
            <w:tcW w:w="3827" w:type="dxa"/>
            <w:vAlign w:val="center"/>
            <w:hideMark/>
          </w:tcPr>
          <w:p w:rsidR="00BF7AE8" w:rsidRPr="006D05D9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Times New Roman"/>
                <w:color w:val="auto"/>
                <w:szCs w:val="24"/>
                <w:lang w:eastAsia="zh-TW"/>
              </w:rPr>
            </w:pPr>
            <w:r w:rsidRPr="006D05D9">
              <w:rPr>
                <w:rFonts w:ascii="新細明體" w:eastAsia="新細明體" w:hAnsi="新細明體" w:cs="Times New Roman"/>
                <w:color w:val="auto"/>
                <w:szCs w:val="24"/>
                <w:lang w:eastAsia="zh-TW"/>
              </w:rPr>
              <w:t>中秋節吃月餅是一種傳統。</w:t>
            </w:r>
          </w:p>
          <w:p w:rsidR="006D05D9" w:rsidRPr="006D05D9" w:rsidRDefault="006D05D9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 w:cs="Times New Roman" w:hint="eastAsia"/>
                <w:color w:val="auto"/>
                <w:szCs w:val="24"/>
                <w:lang w:eastAsia="zh-TW"/>
              </w:rPr>
            </w:pPr>
            <w:r w:rsidRPr="006D05D9">
              <w:rPr>
                <w:rFonts w:ascii="新細明體" w:eastAsia="新細明體" w:hAnsi="新細明體"/>
                <w:lang w:eastAsia="zh-TW"/>
              </w:rPr>
              <w:t>每</w:t>
            </w:r>
            <w:proofErr w:type="gramStart"/>
            <w:r w:rsidRPr="006D05D9">
              <w:rPr>
                <w:rFonts w:ascii="新細明體" w:eastAsia="新細明體" w:hAnsi="新細明體"/>
                <w:lang w:eastAsia="zh-TW"/>
              </w:rPr>
              <w:t>個</w:t>
            </w:r>
            <w:proofErr w:type="gramEnd"/>
            <w:r w:rsidRPr="006D05D9">
              <w:rPr>
                <w:rFonts w:ascii="新細明體" w:eastAsia="新細明體" w:hAnsi="新細明體"/>
                <w:lang w:eastAsia="zh-TW"/>
              </w:rPr>
              <w:t>國家都有自己的</w:t>
            </w:r>
            <w:r w:rsidRPr="006D05D9">
              <w:rPr>
                <w:rStyle w:val="af8"/>
                <w:rFonts w:ascii="新細明體" w:eastAsia="新細明體" w:hAnsi="新細明體"/>
                <w:b w:val="0"/>
                <w:lang w:eastAsia="zh-TW"/>
              </w:rPr>
              <w:t>傳統</w:t>
            </w:r>
            <w:r w:rsidRPr="006D05D9">
              <w:rPr>
                <w:rFonts w:ascii="新細明體" w:eastAsia="新細明體" w:hAnsi="新細明體"/>
                <w:lang w:eastAsia="zh-TW"/>
              </w:rPr>
              <w:t>文化。</w:t>
            </w:r>
          </w:p>
        </w:tc>
      </w:tr>
      <w:tr w:rsidR="00BF7AE8" w:rsidRPr="00DB7E35" w:rsidTr="002039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表達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biǎodá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6D05D9" w:rsidRDefault="006D05D9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6D05D9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把自己的</w:t>
            </w:r>
            <w:r w:rsidRPr="006D05D9">
              <w:rPr>
                <w:rFonts w:ascii="Times New Roman" w:eastAsia="新細明體" w:hAnsi="Times New Roman" w:cs="Times New Roman"/>
                <w:bCs/>
                <w:color w:val="auto"/>
                <w:szCs w:val="24"/>
                <w:lang w:eastAsia="zh-TW"/>
              </w:rPr>
              <w:t>想法、感覺或意思說出來或表現出來</w:t>
            </w:r>
            <w:r w:rsidRPr="006D05D9">
              <w:rPr>
                <w:rFonts w:ascii="Times New Roman" w:eastAsia="新細明體" w:hAnsi="Times New Roman" w:cs="Times New Roman"/>
                <w:bCs/>
                <w:color w:val="auto"/>
                <w:szCs w:val="24"/>
              </w:rPr>
              <w:t>讓別人知道</w:t>
            </w:r>
            <w:r w:rsidRPr="006D05D9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。</w:t>
            </w:r>
          </w:p>
        </w:tc>
        <w:tc>
          <w:tcPr>
            <w:tcW w:w="3827" w:type="dxa"/>
            <w:vAlign w:val="center"/>
            <w:hideMark/>
          </w:tcPr>
          <w:p w:rsidR="00BF7AE8" w:rsidRPr="006D05D9" w:rsidRDefault="006D05D9" w:rsidP="00DB7E35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新細明體" w:eastAsia="新細明體" w:hAnsi="新細明體" w:cs="Times New Roman"/>
                <w:color w:val="auto"/>
                <w:szCs w:val="24"/>
                <w:lang w:eastAsia="zh-TW"/>
              </w:rPr>
            </w:pPr>
            <w:r w:rsidRPr="006D05D9">
              <w:rPr>
                <w:rFonts w:ascii="新細明體" w:eastAsia="新細明體" w:hAnsi="新細明體"/>
                <w:lang w:eastAsia="zh-TW"/>
              </w:rPr>
              <w:t>我</w:t>
            </w:r>
            <w:r w:rsidRPr="006D05D9">
              <w:rPr>
                <w:rFonts w:ascii="新細明體" w:eastAsia="新細明體" w:hAnsi="新細明體" w:hint="eastAsia"/>
                <w:lang w:eastAsia="zh-TW"/>
              </w:rPr>
              <w:t>會</w:t>
            </w:r>
            <w:r w:rsidRPr="006D05D9">
              <w:rPr>
                <w:rFonts w:ascii="新細明體" w:eastAsia="新細明體" w:hAnsi="新細明體"/>
                <w:lang w:eastAsia="zh-TW"/>
              </w:rPr>
              <w:t>用中文</w:t>
            </w:r>
            <w:r w:rsidRPr="006D05D9">
              <w:rPr>
                <w:rStyle w:val="af8"/>
                <w:rFonts w:ascii="新細明體" w:eastAsia="新細明體" w:hAnsi="新細明體"/>
                <w:b w:val="0"/>
                <w:lang w:eastAsia="zh-TW"/>
              </w:rPr>
              <w:t>表達</w:t>
            </w:r>
            <w:r w:rsidRPr="006D05D9">
              <w:rPr>
                <w:rFonts w:ascii="新細明體" w:eastAsia="新細明體" w:hAnsi="新細明體"/>
                <w:lang w:eastAsia="zh-TW"/>
              </w:rPr>
              <w:t>自己的想法。</w:t>
            </w:r>
          </w:p>
        </w:tc>
      </w:tr>
      <w:tr w:rsidR="00BF7AE8" w:rsidRPr="00DB7E35" w:rsidTr="0020397F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Align w:val="center"/>
            <w:hideMark/>
          </w:tcPr>
          <w:p w:rsidR="00BF7AE8" w:rsidRPr="00777D18" w:rsidRDefault="00BF7AE8" w:rsidP="00DB7E35">
            <w:pPr>
              <w:spacing w:after="0" w:line="240" w:lineRule="auto"/>
              <w:jc w:val="both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777D1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敬意</w:t>
            </w:r>
          </w:p>
        </w:tc>
        <w:tc>
          <w:tcPr>
            <w:tcW w:w="1242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proofErr w:type="spell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jìngyì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:rsidR="00BF7AE8" w:rsidRPr="00BF7AE8" w:rsidRDefault="00BF7AE8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</w:pPr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尊敬</w:t>
            </w:r>
            <w:proofErr w:type="gramStart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一</w:t>
            </w:r>
            <w:proofErr w:type="gramEnd"/>
            <w:r w:rsidRPr="00BF7AE8">
              <w:rPr>
                <w:rFonts w:ascii="Times New Roman" w:eastAsia="新細明體" w:hAnsi="Times New Roman" w:cs="Times New Roman"/>
                <w:color w:val="auto"/>
                <w:szCs w:val="24"/>
                <w:lang w:eastAsia="zh-TW"/>
              </w:rPr>
              <w:t>個人的心意。</w:t>
            </w:r>
          </w:p>
        </w:tc>
        <w:tc>
          <w:tcPr>
            <w:tcW w:w="3827" w:type="dxa"/>
            <w:vAlign w:val="center"/>
            <w:hideMark/>
          </w:tcPr>
          <w:p w:rsidR="00BF7AE8" w:rsidRPr="0020397F" w:rsidRDefault="0020397F" w:rsidP="00DB7E35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新細明體" w:eastAsia="新細明體" w:hAnsi="新細明體"/>
                <w:sz w:val="22"/>
                <w:lang w:eastAsia="zh-TW"/>
              </w:rPr>
            </w:pPr>
            <w:r w:rsidRPr="0020397F">
              <w:rPr>
                <w:rFonts w:ascii="新細明體" w:eastAsia="新細明體" w:hAnsi="新細明體" w:hint="eastAsia"/>
                <w:sz w:val="22"/>
                <w:lang w:eastAsia="zh-TW"/>
              </w:rPr>
              <w:t>我們</w:t>
            </w:r>
            <w:r w:rsidRPr="0020397F">
              <w:rPr>
                <w:rFonts w:ascii="新細明體" w:eastAsia="新細明體" w:hAnsi="新細明體"/>
                <w:sz w:val="22"/>
                <w:lang w:eastAsia="zh-TW"/>
              </w:rPr>
              <w:t>送花</w:t>
            </w:r>
            <w:r w:rsidRPr="0020397F">
              <w:rPr>
                <w:rFonts w:ascii="新細明體" w:eastAsia="新細明體" w:hAnsi="新細明體" w:hint="eastAsia"/>
                <w:sz w:val="22"/>
                <w:lang w:eastAsia="zh-TW"/>
              </w:rPr>
              <w:t>給主任來</w:t>
            </w:r>
            <w:r w:rsidRPr="0020397F">
              <w:rPr>
                <w:rFonts w:ascii="新細明體" w:eastAsia="新細明體" w:hAnsi="新細明體"/>
                <w:sz w:val="22"/>
                <w:lang w:eastAsia="zh-TW"/>
              </w:rPr>
              <w:t>表達我們的</w:t>
            </w:r>
            <w:r w:rsidRPr="0020397F">
              <w:rPr>
                <w:rFonts w:ascii="新細明體" w:eastAsia="新細明體" w:hAnsi="新細明體"/>
                <w:bCs/>
                <w:sz w:val="22"/>
                <w:lang w:eastAsia="zh-TW"/>
              </w:rPr>
              <w:t>敬意</w:t>
            </w:r>
            <w:r w:rsidRPr="0020397F">
              <w:rPr>
                <w:rFonts w:ascii="新細明體" w:eastAsia="新細明體" w:hAnsi="新細明體"/>
                <w:sz w:val="22"/>
                <w:lang w:eastAsia="zh-TW"/>
              </w:rPr>
              <w:t>。</w:t>
            </w:r>
          </w:p>
        </w:tc>
      </w:tr>
    </w:tbl>
    <w:p w:rsidR="000B1D90" w:rsidRPr="00DB7E35" w:rsidRDefault="000B1D90" w:rsidP="00DB7E35">
      <w:pPr>
        <w:snapToGrid w:val="0"/>
        <w:spacing w:after="0" w:line="240" w:lineRule="auto"/>
        <w:rPr>
          <w:rFonts w:ascii="Times New Roman" w:eastAsia="新細明體" w:hAnsi="Times New Roman" w:cs="Times New Roman"/>
          <w:szCs w:val="24"/>
          <w:lang w:eastAsia="zh-TW"/>
        </w:rPr>
      </w:pPr>
    </w:p>
    <w:p w:rsidR="00C3138B" w:rsidRPr="00DB7E35" w:rsidRDefault="00C3138B" w:rsidP="00DB7E35">
      <w:pPr>
        <w:spacing w:after="0" w:line="240" w:lineRule="auto"/>
        <w:rPr>
          <w:rFonts w:ascii="Times New Roman" w:eastAsia="新細明體" w:hAnsi="Times New Roman" w:cs="Times New Roman"/>
          <w:b/>
          <w:bCs/>
          <w:szCs w:val="24"/>
          <w:lang w:eastAsia="zh-TW"/>
        </w:rPr>
      </w:pPr>
    </w:p>
    <w:p w:rsidR="00A53870" w:rsidRPr="0049599F" w:rsidRDefault="00A53870" w:rsidP="008E49A7">
      <w:pPr>
        <w:pStyle w:val="ae"/>
        <w:numPr>
          <w:ilvl w:val="0"/>
          <w:numId w:val="16"/>
        </w:numPr>
        <w:spacing w:after="0" w:line="240" w:lineRule="auto"/>
        <w:ind w:left="284" w:hanging="284"/>
        <w:outlineLvl w:val="2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但是</w:t>
      </w:r>
      <w:r w:rsidR="0049599F" w:rsidRPr="0049599F">
        <w:rPr>
          <w:rFonts w:ascii="Times New Roman" w:eastAsia="新細明體" w:hAnsi="Times New Roman" w:cs="Times New Roman" w:hint="eastAsia"/>
          <w:bCs/>
          <w:color w:val="auto"/>
          <w:szCs w:val="24"/>
          <w:lang w:eastAsia="zh-TW"/>
        </w:rPr>
        <w:t xml:space="preserve"> (</w:t>
      </w:r>
      <w:r w:rsidR="0049599F"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可是</w:t>
      </w:r>
      <w:r w:rsidR="0049599F" w:rsidRPr="0049599F"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；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連接兩個意思不同或相反的情況。</w:t>
      </w:r>
      <w:r w:rsidR="0049599F"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)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br/>
      </w: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句型：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 xml:space="preserve"> 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……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，但是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……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。</w:t>
      </w:r>
    </w:p>
    <w:p w:rsidR="0049599F" w:rsidRDefault="0049599F" w:rsidP="0049599F">
      <w:pPr>
        <w:spacing w:after="0" w:line="240" w:lineRule="auto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</w:p>
    <w:p w:rsidR="00A53870" w:rsidRPr="0049599F" w:rsidRDefault="0049599F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49599F"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華文寫字</w:t>
      </w:r>
      <w:r w:rsidR="00A53870"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很難，</w:t>
      </w:r>
      <w:r w:rsidR="00A53870"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但是</w:t>
      </w:r>
      <w:r w:rsidR="00A53870"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我想學。</w:t>
      </w:r>
    </w:p>
    <w:p w:rsidR="00A53870" w:rsidRDefault="00A53870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我喜歡</w:t>
      </w:r>
      <w:r w:rsidR="0049599F"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喝咖啡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，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但是</w:t>
      </w:r>
      <w:proofErr w:type="gramStart"/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＿＿＿＿＿＿＿＿</w:t>
      </w:r>
      <w:proofErr w:type="gramEnd"/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。</w:t>
      </w:r>
    </w:p>
    <w:p w:rsidR="0049599F" w:rsidRDefault="0049599F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____________________________________</w:t>
      </w:r>
    </w:p>
    <w:p w:rsidR="0049599F" w:rsidRPr="0049599F" w:rsidRDefault="0049599F" w:rsidP="0049599F">
      <w:pPr>
        <w:pStyle w:val="ae"/>
        <w:spacing w:after="0" w:line="240" w:lineRule="auto"/>
        <w:ind w:left="480"/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</w:pPr>
    </w:p>
    <w:p w:rsidR="00A53870" w:rsidRDefault="00A53870" w:rsidP="00A75084">
      <w:pPr>
        <w:pStyle w:val="ae"/>
        <w:numPr>
          <w:ilvl w:val="0"/>
          <w:numId w:val="16"/>
        </w:numPr>
        <w:spacing w:after="0" w:line="240" w:lineRule="auto"/>
        <w:ind w:left="284" w:hanging="284"/>
        <w:outlineLvl w:val="2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不管</w:t>
      </w: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…</w:t>
      </w:r>
      <w:proofErr w:type="gramStart"/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…</w:t>
      </w:r>
      <w:proofErr w:type="gramEnd"/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還是</w:t>
      </w: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…</w:t>
      </w:r>
      <w:proofErr w:type="gramStart"/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…</w:t>
      </w:r>
      <w:proofErr w:type="gramEnd"/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都</w:t>
      </w: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…</w:t>
      </w:r>
      <w:proofErr w:type="gramStart"/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…</w:t>
      </w:r>
      <w:proofErr w:type="gramEnd"/>
      <w:r w:rsidR="0049599F" w:rsidRPr="0049599F">
        <w:rPr>
          <w:rFonts w:ascii="Times New Roman" w:eastAsia="新細明體" w:hAnsi="Times New Roman" w:cs="Times New Roman" w:hint="eastAsia"/>
          <w:b/>
          <w:bCs/>
          <w:color w:val="auto"/>
          <w:szCs w:val="24"/>
          <w:lang w:eastAsia="zh-TW"/>
        </w:rPr>
        <w:t xml:space="preserve"> </w:t>
      </w:r>
      <w:r w:rsidR="0049599F" w:rsidRPr="0049599F">
        <w:rPr>
          <w:rFonts w:ascii="Times New Roman" w:eastAsia="新細明體" w:hAnsi="Times New Roman" w:cs="Times New Roman" w:hint="eastAsia"/>
          <w:bCs/>
          <w:color w:val="auto"/>
          <w:szCs w:val="24"/>
          <w:lang w:eastAsia="zh-TW"/>
        </w:rPr>
        <w:t>(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表示有兩種不同的情況，但是結果一樣。</w:t>
      </w:r>
      <w:r w:rsidR="0049599F"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)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br/>
      </w:r>
      <w:r w:rsidRPr="0049599F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句型：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 xml:space="preserve"> 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不管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 xml:space="preserve"> A 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還是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 xml:space="preserve"> B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，都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……</w:t>
      </w:r>
      <w:r w:rsidRPr="0049599F">
        <w:rPr>
          <w:rFonts w:ascii="Times New Roman" w:eastAsia="新細明體" w:hAnsi="Times New Roman" w:cs="Times New Roman"/>
          <w:color w:val="auto"/>
          <w:szCs w:val="24"/>
          <w:lang w:eastAsia="zh-TW"/>
        </w:rPr>
        <w:t>。</w:t>
      </w:r>
    </w:p>
    <w:p w:rsidR="0049599F" w:rsidRPr="0049599F" w:rsidRDefault="0049599F" w:rsidP="0049599F">
      <w:pPr>
        <w:pStyle w:val="ae"/>
        <w:spacing w:after="0" w:line="240" w:lineRule="auto"/>
        <w:ind w:left="284"/>
        <w:outlineLvl w:val="2"/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</w:pPr>
    </w:p>
    <w:p w:rsidR="00A53870" w:rsidRPr="00F97D2C" w:rsidRDefault="00F97D2C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新細明體" w:eastAsia="新細明體" w:hAnsi="新細明體" w:cs="Times New Roman"/>
          <w:color w:val="auto"/>
          <w:szCs w:val="24"/>
          <w:lang w:eastAsia="zh-TW"/>
        </w:rPr>
      </w:pPr>
      <w:r w:rsidRPr="00F97D2C">
        <w:rPr>
          <w:rFonts w:ascii="新細明體" w:eastAsia="新細明體" w:hAnsi="新細明體"/>
          <w:b/>
          <w:lang w:eastAsia="zh-TW"/>
        </w:rPr>
        <w:t>不管</w:t>
      </w:r>
      <w:r w:rsidRPr="00F97D2C">
        <w:rPr>
          <w:rStyle w:val="af8"/>
          <w:rFonts w:ascii="新細明體" w:eastAsia="新細明體" w:hAnsi="新細明體"/>
          <w:b w:val="0"/>
          <w:lang w:eastAsia="zh-TW"/>
        </w:rPr>
        <w:t>男生</w:t>
      </w:r>
      <w:r w:rsidRPr="00F97D2C">
        <w:rPr>
          <w:rStyle w:val="af8"/>
          <w:rFonts w:ascii="新細明體" w:eastAsia="新細明體" w:hAnsi="新細明體"/>
          <w:lang w:eastAsia="zh-TW"/>
        </w:rPr>
        <w:t>還是</w:t>
      </w:r>
      <w:r w:rsidRPr="00F97D2C">
        <w:rPr>
          <w:rStyle w:val="af8"/>
          <w:rFonts w:ascii="新細明體" w:eastAsia="新細明體" w:hAnsi="新細明體"/>
          <w:b w:val="0"/>
          <w:lang w:eastAsia="zh-TW"/>
        </w:rPr>
        <w:t>女生</w:t>
      </w:r>
      <w:r w:rsidRPr="00F97D2C">
        <w:rPr>
          <w:rFonts w:ascii="新細明體" w:eastAsia="新細明體" w:hAnsi="新細明體"/>
          <w:lang w:eastAsia="zh-TW"/>
        </w:rPr>
        <w:t>，</w:t>
      </w:r>
      <w:r w:rsidRPr="00F97D2C">
        <w:rPr>
          <w:rFonts w:ascii="新細明體" w:eastAsia="新細明體" w:hAnsi="新細明體"/>
          <w:b/>
          <w:lang w:eastAsia="zh-TW"/>
        </w:rPr>
        <w:t>都</w:t>
      </w:r>
      <w:r w:rsidRPr="00F97D2C">
        <w:rPr>
          <w:rFonts w:ascii="新細明體" w:eastAsia="新細明體" w:hAnsi="新細明體"/>
          <w:lang w:eastAsia="zh-TW"/>
        </w:rPr>
        <w:t>可以參加這個活動。</w:t>
      </w:r>
    </w:p>
    <w:p w:rsidR="00A53870" w:rsidRPr="00A53870" w:rsidRDefault="00A53870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不管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是晴天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還是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雨天，我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都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會去上課。</w:t>
      </w:r>
    </w:p>
    <w:p w:rsidR="00A53870" w:rsidRDefault="00A53870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 xml:space="preserve"> 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不管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是老師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還是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學生，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都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可以</w:t>
      </w:r>
      <w:proofErr w:type="gramStart"/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＿＿＿＿＿＿＿＿</w:t>
      </w:r>
      <w:proofErr w:type="gramEnd"/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。</w:t>
      </w:r>
    </w:p>
    <w:p w:rsidR="00F97D2C" w:rsidRDefault="00F97D2C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___________________________________________</w:t>
      </w:r>
    </w:p>
    <w:p w:rsidR="00F97D2C" w:rsidRPr="00A53870" w:rsidRDefault="00F97D2C" w:rsidP="00F97D2C">
      <w:pPr>
        <w:pStyle w:val="ae"/>
        <w:spacing w:after="0" w:line="360" w:lineRule="auto"/>
        <w:ind w:left="284"/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</w:pPr>
    </w:p>
    <w:p w:rsidR="00A53870" w:rsidRDefault="00A53870" w:rsidP="00F13351">
      <w:pPr>
        <w:pStyle w:val="ae"/>
        <w:numPr>
          <w:ilvl w:val="0"/>
          <w:numId w:val="16"/>
        </w:numPr>
        <w:spacing w:after="0" w:line="240" w:lineRule="auto"/>
        <w:ind w:left="284" w:hanging="284"/>
        <w:outlineLvl w:val="2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F97D2C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才</w:t>
      </w:r>
      <w:r w:rsidR="00F97D2C" w:rsidRPr="00F97D2C">
        <w:rPr>
          <w:rFonts w:ascii="Times New Roman" w:eastAsia="新細明體" w:hAnsi="Times New Roman" w:cs="Times New Roman" w:hint="eastAsia"/>
          <w:b/>
          <w:bCs/>
          <w:color w:val="auto"/>
          <w:szCs w:val="24"/>
          <w:lang w:eastAsia="zh-TW"/>
        </w:rPr>
        <w:t xml:space="preserve"> </w:t>
      </w:r>
      <w:r w:rsidR="00F97D2C" w:rsidRPr="00F97D2C">
        <w:rPr>
          <w:rFonts w:ascii="Times New Roman" w:eastAsia="新細明體" w:hAnsi="Times New Roman" w:cs="Times New Roman" w:hint="eastAsia"/>
          <w:bCs/>
          <w:color w:val="auto"/>
          <w:szCs w:val="24"/>
          <w:lang w:eastAsia="zh-TW"/>
        </w:rPr>
        <w:t>(</w:t>
      </w:r>
      <w:r w:rsidRPr="00F97D2C">
        <w:rPr>
          <w:rFonts w:ascii="Times New Roman" w:eastAsia="新細明體" w:hAnsi="Times New Roman" w:cs="Times New Roman"/>
          <w:color w:val="auto"/>
          <w:szCs w:val="24"/>
          <w:lang w:eastAsia="zh-TW"/>
        </w:rPr>
        <w:t>表示一件事發生得比較晚，或等了一段時間以後才發生。</w:t>
      </w:r>
      <w:r w:rsidR="00F97D2C"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)</w:t>
      </w:r>
      <w:r w:rsidRPr="00F97D2C">
        <w:rPr>
          <w:rFonts w:ascii="Times New Roman" w:eastAsia="新細明體" w:hAnsi="Times New Roman" w:cs="Times New Roman"/>
          <w:color w:val="auto"/>
          <w:szCs w:val="24"/>
          <w:lang w:eastAsia="zh-TW"/>
        </w:rPr>
        <w:br/>
      </w:r>
      <w:r w:rsidRPr="00F97D2C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句型：</w:t>
      </w:r>
      <w:r w:rsidRPr="00F97D2C">
        <w:rPr>
          <w:rFonts w:ascii="Times New Roman" w:eastAsia="新細明體" w:hAnsi="Times New Roman" w:cs="Times New Roman"/>
          <w:color w:val="auto"/>
          <w:szCs w:val="24"/>
          <w:lang w:eastAsia="zh-TW"/>
        </w:rPr>
        <w:t xml:space="preserve"> </w:t>
      </w:r>
      <w:r w:rsidRPr="001D1D4B">
        <w:rPr>
          <w:rFonts w:ascii="Times New Roman" w:eastAsia="新細明體" w:hAnsi="Times New Roman" w:cs="Times New Roman"/>
          <w:color w:val="FF0000"/>
          <w:szCs w:val="24"/>
          <w:lang w:eastAsia="zh-TW"/>
        </w:rPr>
        <w:t>人＋時間＋才＋做什麼</w:t>
      </w:r>
      <w:r w:rsidRPr="00F97D2C">
        <w:rPr>
          <w:rFonts w:ascii="Times New Roman" w:eastAsia="新細明體" w:hAnsi="Times New Roman" w:cs="Times New Roman"/>
          <w:color w:val="auto"/>
          <w:szCs w:val="24"/>
          <w:lang w:eastAsia="zh-TW"/>
        </w:rPr>
        <w:t>。</w:t>
      </w:r>
    </w:p>
    <w:p w:rsidR="00F97D2C" w:rsidRPr="00F97D2C" w:rsidRDefault="00F97D2C" w:rsidP="00F97D2C">
      <w:pPr>
        <w:pStyle w:val="ae"/>
        <w:spacing w:after="0" w:line="240" w:lineRule="auto"/>
        <w:ind w:left="284"/>
        <w:outlineLvl w:val="2"/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</w:pPr>
    </w:p>
    <w:p w:rsidR="00A53870" w:rsidRPr="00A53870" w:rsidRDefault="00A53870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這個字很難，我練習了很多次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才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會寫。</w:t>
      </w:r>
    </w:p>
    <w:p w:rsidR="00A53870" w:rsidRPr="00A53870" w:rsidRDefault="00A53870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我昨天晚上十一點</w:t>
      </w:r>
      <w:r w:rsidRPr="00F97D2C">
        <w:rPr>
          <w:rFonts w:ascii="Times New Roman" w:eastAsia="新細明體" w:hAnsi="Times New Roman" w:cs="Times New Roman"/>
          <w:b/>
          <w:color w:val="auto"/>
          <w:szCs w:val="24"/>
          <w:lang w:eastAsia="zh-TW"/>
        </w:rPr>
        <w:t>才</w:t>
      </w:r>
      <w:r w:rsidRPr="00A53870">
        <w:rPr>
          <w:rFonts w:ascii="Times New Roman" w:eastAsia="新細明體" w:hAnsi="Times New Roman" w:cs="Times New Roman"/>
          <w:color w:val="auto"/>
          <w:szCs w:val="24"/>
          <w:lang w:eastAsia="zh-TW"/>
        </w:rPr>
        <w:t>回家。</w:t>
      </w:r>
    </w:p>
    <w:p w:rsidR="00A53870" w:rsidRDefault="00F97D2C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 w:rsidRPr="00F97D2C">
        <w:rPr>
          <w:rFonts w:ascii="Times New Roman" w:eastAsia="新細明體" w:hAnsi="Times New Roman" w:cs="Times New Roman"/>
          <w:color w:val="auto"/>
          <w:szCs w:val="24"/>
          <w:lang w:eastAsia="zh-TW"/>
        </w:rPr>
        <w:t>我來台灣以後</w:t>
      </w:r>
      <w:r w:rsidRPr="00F97D2C">
        <w:rPr>
          <w:rFonts w:ascii="Times New Roman" w:eastAsia="新細明體" w:hAnsi="Times New Roman" w:cs="Times New Roman"/>
          <w:b/>
          <w:bCs/>
          <w:color w:val="auto"/>
          <w:szCs w:val="24"/>
          <w:lang w:eastAsia="zh-TW"/>
        </w:rPr>
        <w:t>才</w:t>
      </w:r>
      <w:r w:rsidRPr="00F97D2C">
        <w:rPr>
          <w:rFonts w:ascii="Times New Roman" w:eastAsia="新細明體" w:hAnsi="Times New Roman" w:cs="Times New Roman" w:hint="eastAsia"/>
          <w:bCs/>
          <w:color w:val="auto"/>
          <w:szCs w:val="24"/>
          <w:lang w:eastAsia="zh-TW"/>
        </w:rPr>
        <w:t>______________</w:t>
      </w:r>
      <w:r w:rsidRPr="00F97D2C">
        <w:rPr>
          <w:rFonts w:ascii="Times New Roman" w:eastAsia="新細明體" w:hAnsi="Times New Roman" w:cs="Times New Roman"/>
          <w:color w:val="auto"/>
          <w:szCs w:val="24"/>
          <w:lang w:eastAsia="zh-TW"/>
        </w:rPr>
        <w:t>。</w:t>
      </w:r>
    </w:p>
    <w:p w:rsidR="00F97D2C" w:rsidRPr="00A53870" w:rsidRDefault="00F97D2C" w:rsidP="00BA5D84">
      <w:pPr>
        <w:pStyle w:val="ae"/>
        <w:numPr>
          <w:ilvl w:val="0"/>
          <w:numId w:val="21"/>
        </w:numPr>
        <w:spacing w:after="0" w:line="276" w:lineRule="auto"/>
        <w:ind w:left="284" w:hanging="284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color w:val="auto"/>
          <w:szCs w:val="24"/>
          <w:lang w:eastAsia="zh-TW"/>
        </w:rPr>
        <w:t>__________________________________</w:t>
      </w:r>
    </w:p>
    <w:p w:rsidR="005C20E0" w:rsidRPr="00DB7E35" w:rsidRDefault="005C20E0" w:rsidP="00DB7E35">
      <w:pPr>
        <w:spacing w:after="0" w:line="240" w:lineRule="auto"/>
        <w:rPr>
          <w:rFonts w:ascii="Times New Roman" w:eastAsia="新細明體" w:hAnsi="Times New Roman" w:cs="Times New Roman"/>
          <w:color w:val="auto"/>
          <w:szCs w:val="24"/>
          <w:lang w:eastAsia="zh-TW"/>
        </w:rPr>
      </w:pPr>
    </w:p>
    <w:p w:rsidR="005C20E0" w:rsidRPr="00DB7E35" w:rsidRDefault="005C20E0" w:rsidP="00DB7E35">
      <w:pPr>
        <w:spacing w:after="0" w:line="240" w:lineRule="auto"/>
        <w:rPr>
          <w:rFonts w:ascii="Times New Roman" w:eastAsia="新細明體" w:hAnsi="Times New Roman" w:cs="Times New Roman"/>
          <w:szCs w:val="24"/>
          <w:lang w:eastAsia="zh-TW"/>
        </w:rPr>
      </w:pPr>
    </w:p>
    <w:p w:rsidR="000B1D90" w:rsidRDefault="00F97D2C" w:rsidP="00354979">
      <w:pPr>
        <w:pStyle w:val="21"/>
        <w:snapToGrid w:val="0"/>
        <w:spacing w:before="0" w:after="0" w:line="276" w:lineRule="auto"/>
        <w:rPr>
          <w:rFonts w:ascii="新細明體" w:eastAsia="新細明體" w:hAnsi="新細明體" w:cs="Times New Roman"/>
          <w:sz w:val="24"/>
          <w:szCs w:val="24"/>
          <w:lang w:eastAsia="zh-TW"/>
        </w:rPr>
      </w:pPr>
      <w:r w:rsidRPr="00354979">
        <w:rPr>
          <w:rFonts w:ascii="新細明體" w:eastAsia="新細明體" w:hAnsi="新細明體"/>
          <w:sz w:val="24"/>
          <w:szCs w:val="24"/>
          <w:lang w:eastAsia="zh-TW"/>
        </w:rPr>
        <w:t>情境理解</w:t>
      </w:r>
      <w:r w:rsidR="00354979" w:rsidRPr="00354979">
        <w:rPr>
          <w:rFonts w:ascii="新細明體" w:eastAsia="新細明體" w:hAnsi="新細明體" w:hint="eastAsia"/>
          <w:sz w:val="24"/>
          <w:szCs w:val="24"/>
          <w:lang w:eastAsia="zh-TW"/>
        </w:rPr>
        <w:t xml:space="preserve">  </w:t>
      </w:r>
      <w:r w:rsidR="00100E43" w:rsidRPr="00354979">
        <w:rPr>
          <w:rFonts w:ascii="新細明體" w:eastAsia="新細明體" w:hAnsi="新細明體" w:cs="Times New Roman"/>
          <w:sz w:val="24"/>
          <w:szCs w:val="24"/>
          <w:lang w:eastAsia="zh-TW"/>
        </w:rPr>
        <w:t xml:space="preserve">舉出 </w:t>
      </w:r>
      <w:r w:rsidR="00AF60B6"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>(</w:t>
      </w:r>
      <w:r w:rsidR="00100E43" w:rsidRPr="00354979">
        <w:rPr>
          <w:rFonts w:ascii="新細明體" w:eastAsia="新細明體" w:hAnsi="新細明體" w:cs="Times New Roman"/>
          <w:sz w:val="24"/>
          <w:szCs w:val="24"/>
          <w:lang w:eastAsia="zh-TW"/>
        </w:rPr>
        <w:t>A</w:t>
      </w:r>
      <w:r w:rsidR="00AF60B6"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>)</w:t>
      </w:r>
      <w:r w:rsidRPr="00354979"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>有教無類</w:t>
      </w:r>
      <w:r w:rsidR="00100E43" w:rsidRPr="00354979">
        <w:rPr>
          <w:rFonts w:ascii="新細明體" w:eastAsia="新細明體" w:hAnsi="新細明體" w:cs="Times New Roman"/>
          <w:sz w:val="24"/>
          <w:szCs w:val="24"/>
          <w:lang w:eastAsia="zh-TW"/>
        </w:rPr>
        <w:t xml:space="preserve"> 或 </w:t>
      </w:r>
      <w:r w:rsidR="00AF60B6"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>(</w:t>
      </w:r>
      <w:r w:rsidR="00100E43" w:rsidRPr="00354979">
        <w:rPr>
          <w:rFonts w:ascii="新細明體" w:eastAsia="新細明體" w:hAnsi="新細明體" w:cs="Times New Roman"/>
          <w:sz w:val="24"/>
          <w:szCs w:val="24"/>
          <w:lang w:eastAsia="zh-TW"/>
        </w:rPr>
        <w:t>B</w:t>
      </w:r>
      <w:r w:rsidR="00AF60B6"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>)</w:t>
      </w:r>
      <w:r w:rsidRPr="00354979">
        <w:rPr>
          <w:rFonts w:ascii="新細明體" w:eastAsia="新細明體" w:hAnsi="新細明體" w:cs="Times New Roman" w:hint="eastAsia"/>
          <w:sz w:val="24"/>
          <w:szCs w:val="24"/>
          <w:lang w:eastAsia="zh-TW"/>
        </w:rPr>
        <w:t>因材施教</w:t>
      </w:r>
    </w:p>
    <w:p w:rsidR="00354979" w:rsidRPr="00354979" w:rsidRDefault="00354979" w:rsidP="00354979">
      <w:pPr>
        <w:spacing w:after="0" w:line="240" w:lineRule="auto"/>
        <w:rPr>
          <w:rFonts w:ascii="新細明體" w:eastAsia="新細明體" w:hAnsi="新細明體" w:hint="eastAsia"/>
          <w:lang w:eastAsia="zh-TW"/>
        </w:rPr>
      </w:pPr>
    </w:p>
    <w:p w:rsidR="00354979" w:rsidRPr="00354979" w:rsidRDefault="00354979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/>
          <w:szCs w:val="24"/>
          <w:lang w:eastAsia="zh-TW"/>
        </w:rPr>
      </w:pPr>
      <w:r w:rsidRPr="00354979">
        <w:rPr>
          <w:rFonts w:ascii="新細明體" w:eastAsia="新細明體" w:hAnsi="新細明體"/>
          <w:szCs w:val="24"/>
          <w:lang w:eastAsia="zh-TW"/>
        </w:rPr>
        <w:t>不管學生年輕還是年長，老師都歡迎他們來上課。</w:t>
      </w:r>
      <w:r w:rsidRPr="00354979">
        <w:rPr>
          <w:rFonts w:ascii="新細明體" w:eastAsia="新細明體" w:hAnsi="新細明體"/>
          <w:szCs w:val="24"/>
          <w:lang w:eastAsia="zh-TW"/>
        </w:rPr>
        <w:t xml:space="preserve">  </w:t>
      </w:r>
    </w:p>
    <w:p w:rsidR="00354979" w:rsidRPr="00354979" w:rsidRDefault="00354979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/>
          <w:szCs w:val="24"/>
          <w:lang w:eastAsia="zh-TW"/>
        </w:rPr>
      </w:pPr>
      <w:r w:rsidRPr="00354979">
        <w:rPr>
          <w:rFonts w:ascii="新細明體" w:eastAsia="新細明體" w:hAnsi="新細明體"/>
          <w:szCs w:val="24"/>
          <w:lang w:eastAsia="zh-TW"/>
        </w:rPr>
        <w:t>健身教練按照每個人的年齡和身體狀況，設計不同的運動計畫。</w:t>
      </w:r>
    </w:p>
    <w:p w:rsidR="00354979" w:rsidRDefault="00354979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 w:cs="Times New Roman"/>
          <w:szCs w:val="24"/>
          <w:lang w:eastAsia="zh-TW"/>
        </w:rPr>
        <w:t>小王口說很好，但是寫字比較弱，所以老師讓他多練習寫字。</w:t>
      </w:r>
      <w:r>
        <w:rPr>
          <w:rFonts w:ascii="新細明體" w:eastAsia="新細明體" w:hAnsi="新細明體" w:cs="Times New Roman"/>
          <w:szCs w:val="24"/>
          <w:lang w:eastAsia="zh-TW"/>
        </w:rPr>
        <w:t xml:space="preserve">  </w:t>
      </w:r>
    </w:p>
    <w:p w:rsidR="00354979" w:rsidRPr="00354979" w:rsidRDefault="00100E43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 w:cs="Times New Roman"/>
          <w:szCs w:val="24"/>
          <w:lang w:eastAsia="zh-TW"/>
        </w:rPr>
        <w:t>年輕人和年紀大的人都可以報名上課。</w:t>
      </w:r>
      <w:r w:rsidR="00354979">
        <w:rPr>
          <w:rFonts w:ascii="新細明體" w:eastAsia="新細明體" w:hAnsi="新細明體" w:cs="Times New Roman"/>
          <w:szCs w:val="24"/>
          <w:lang w:eastAsia="zh-TW"/>
        </w:rPr>
        <w:t xml:space="preserve">  </w:t>
      </w:r>
    </w:p>
    <w:p w:rsidR="00354979" w:rsidRPr="00354979" w:rsidRDefault="00354979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/>
          <w:szCs w:val="24"/>
          <w:lang w:eastAsia="zh-TW"/>
        </w:rPr>
        <w:t>社區開了一個免費的電腦班，不管年齡、職業或教育程度，任何人都可以報名學習。</w:t>
      </w:r>
    </w:p>
    <w:p w:rsidR="00354979" w:rsidRDefault="00100E43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 w:cs="Times New Roman"/>
          <w:szCs w:val="24"/>
          <w:lang w:eastAsia="zh-TW"/>
        </w:rPr>
        <w:t>小安說中文很慢，老師先讓他練習短句，再練習長句。</w:t>
      </w:r>
      <w:r w:rsidR="00354979">
        <w:rPr>
          <w:rFonts w:ascii="新細明體" w:eastAsia="新細明體" w:hAnsi="新細明體" w:cs="Times New Roman"/>
          <w:szCs w:val="24"/>
          <w:lang w:eastAsia="zh-TW"/>
        </w:rPr>
        <w:t xml:space="preserve">  </w:t>
      </w:r>
    </w:p>
    <w:p w:rsidR="00354979" w:rsidRPr="00354979" w:rsidRDefault="00100E43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 w:cs="Times New Roman"/>
          <w:szCs w:val="24"/>
          <w:lang w:eastAsia="zh-TW"/>
        </w:rPr>
        <w:t>不管學生從哪</w:t>
      </w:r>
      <w:proofErr w:type="gramStart"/>
      <w:r w:rsidRPr="00354979">
        <w:rPr>
          <w:rFonts w:ascii="新細明體" w:eastAsia="新細明體" w:hAnsi="新細明體" w:cs="Times New Roman"/>
          <w:szCs w:val="24"/>
          <w:lang w:eastAsia="zh-TW"/>
        </w:rPr>
        <w:t>個</w:t>
      </w:r>
      <w:proofErr w:type="gramEnd"/>
      <w:r w:rsidRPr="00354979">
        <w:rPr>
          <w:rFonts w:ascii="新細明體" w:eastAsia="新細明體" w:hAnsi="新細明體" w:cs="Times New Roman"/>
          <w:szCs w:val="24"/>
          <w:lang w:eastAsia="zh-TW"/>
        </w:rPr>
        <w:t>國家來，</w:t>
      </w:r>
      <w:r w:rsidR="00354979">
        <w:rPr>
          <w:rFonts w:ascii="新細明體" w:eastAsia="新細明體" w:hAnsi="新細明體" w:cs="Times New Roman" w:hint="eastAsia"/>
          <w:szCs w:val="24"/>
          <w:lang w:eastAsia="zh-TW"/>
        </w:rPr>
        <w:t>都可以</w:t>
      </w:r>
      <w:r w:rsidR="00354979">
        <w:rPr>
          <w:rFonts w:ascii="新細明體" w:eastAsia="新細明體" w:hAnsi="新細明體" w:cs="Times New Roman" w:hint="eastAsia"/>
          <w:szCs w:val="24"/>
          <w:lang w:eastAsia="zh-TW"/>
        </w:rPr>
        <w:t>參加</w:t>
      </w:r>
      <w:r w:rsidR="00354979">
        <w:rPr>
          <w:rFonts w:ascii="新細明體" w:eastAsia="新細明體" w:hAnsi="新細明體" w:cs="Times New Roman" w:hint="eastAsia"/>
          <w:szCs w:val="24"/>
          <w:lang w:eastAsia="zh-TW"/>
        </w:rPr>
        <w:t>課程</w:t>
      </w:r>
      <w:r w:rsidRPr="00354979">
        <w:rPr>
          <w:rFonts w:ascii="新細明體" w:eastAsia="新細明體" w:hAnsi="新細明體" w:cs="Times New Roman"/>
          <w:szCs w:val="24"/>
          <w:lang w:eastAsia="zh-TW"/>
        </w:rPr>
        <w:t>。</w:t>
      </w:r>
      <w:r w:rsidR="00354979">
        <w:rPr>
          <w:rFonts w:ascii="新細明體" w:eastAsia="新細明體" w:hAnsi="新細明體" w:cs="Times New Roman"/>
          <w:szCs w:val="24"/>
          <w:lang w:eastAsia="zh-TW"/>
        </w:rPr>
        <w:t xml:space="preserve">  </w:t>
      </w:r>
    </w:p>
    <w:p w:rsidR="00354979" w:rsidRPr="00354979" w:rsidRDefault="00354979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/>
          <w:szCs w:val="24"/>
          <w:lang w:eastAsia="zh-TW"/>
        </w:rPr>
        <w:t>爸爸知道兩個孩子個性不同，所以跟他們溝通的方式也不同。</w:t>
      </w:r>
    </w:p>
    <w:p w:rsidR="00354979" w:rsidRDefault="00354979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354979">
        <w:rPr>
          <w:rFonts w:ascii="新細明體" w:eastAsia="新細明體" w:hAnsi="新細明體" w:cs="Times New Roman"/>
          <w:szCs w:val="24"/>
          <w:lang w:eastAsia="zh-TW"/>
        </w:rPr>
        <w:t>媽媽知道哥哥喜歡看書、弟弟喜歡動手做，所以用不同的方法陪他們學習。</w:t>
      </w:r>
    </w:p>
    <w:p w:rsidR="000F6B27" w:rsidRPr="00354979" w:rsidRDefault="000F6B27" w:rsidP="00354979">
      <w:pPr>
        <w:pStyle w:val="ae"/>
        <w:numPr>
          <w:ilvl w:val="0"/>
          <w:numId w:val="23"/>
        </w:numPr>
        <w:tabs>
          <w:tab w:val="left" w:pos="1134"/>
        </w:tabs>
        <w:snapToGrid w:val="0"/>
        <w:spacing w:after="0" w:line="360" w:lineRule="auto"/>
        <w:rPr>
          <w:rFonts w:ascii="新細明體" w:eastAsia="新細明體" w:hAnsi="新細明體" w:cs="Times New Roman"/>
          <w:szCs w:val="24"/>
          <w:lang w:eastAsia="zh-TW"/>
        </w:rPr>
      </w:pPr>
      <w:r w:rsidRPr="000F6B27">
        <w:rPr>
          <w:rFonts w:ascii="新細明體" w:eastAsia="新細明體" w:hAnsi="新細明體" w:cs="Times New Roman"/>
          <w:szCs w:val="24"/>
          <w:lang w:eastAsia="zh-TW"/>
        </w:rPr>
        <w:t>一位退休老師免費教社區裡想學英文的人，不管他們幾歲。</w:t>
      </w:r>
    </w:p>
    <w:p w:rsidR="00DB7E35" w:rsidRPr="00DB7E35" w:rsidRDefault="00DB7E35" w:rsidP="00DB7E35">
      <w:pPr>
        <w:spacing w:after="0" w:line="240" w:lineRule="auto"/>
        <w:rPr>
          <w:rFonts w:ascii="Times New Roman" w:eastAsia="新細明體" w:hAnsi="Times New Roman" w:cs="Times New Roman"/>
          <w:szCs w:val="24"/>
          <w:lang w:eastAsia="zh-TW"/>
        </w:rPr>
      </w:pPr>
    </w:p>
    <w:p w:rsidR="000B1D90" w:rsidRDefault="000F6B27" w:rsidP="00DB7E35">
      <w:pPr>
        <w:pStyle w:val="21"/>
        <w:snapToGrid w:val="0"/>
        <w:spacing w:before="0" w:after="0" w:line="240" w:lineRule="auto"/>
        <w:rPr>
          <w:rFonts w:ascii="Times New Roman" w:eastAsia="新細明體" w:hAnsi="Times New Roman" w:cs="Times New Roman"/>
          <w:sz w:val="24"/>
          <w:szCs w:val="24"/>
          <w:lang w:eastAsia="zh-TW"/>
        </w:rPr>
      </w:pPr>
      <w:r>
        <w:rPr>
          <w:rFonts w:ascii="Times New Roman" w:eastAsia="新細明體" w:hAnsi="Times New Roman" w:cs="Times New Roman" w:hint="eastAsia"/>
          <w:sz w:val="24"/>
          <w:szCs w:val="24"/>
          <w:lang w:eastAsia="zh-TW"/>
        </w:rPr>
        <w:t>句子重組</w:t>
      </w:r>
    </w:p>
    <w:p w:rsidR="008142F7" w:rsidRPr="008142F7" w:rsidRDefault="008142F7" w:rsidP="008142F7">
      <w:pPr>
        <w:spacing w:after="0" w:line="240" w:lineRule="auto"/>
        <w:rPr>
          <w:rFonts w:ascii="新細明體" w:eastAsia="新細明體" w:hAnsi="新細明體" w:hint="eastAsia"/>
          <w:lang w:eastAsia="zh-TW"/>
        </w:rPr>
      </w:pPr>
    </w:p>
    <w:p w:rsidR="000F6B27" w:rsidRDefault="000F6B27" w:rsidP="000F6B27">
      <w:pPr>
        <w:pStyle w:val="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84" w:hanging="284"/>
      </w:pPr>
      <w:r>
        <w:t>認真</w:t>
      </w:r>
      <w:r w:rsidR="008142F7">
        <w:rPr>
          <w:rFonts w:hint="eastAsia"/>
        </w:rPr>
        <w:t>運動</w:t>
      </w:r>
      <w:r>
        <w:t xml:space="preserve"> ／ 還是 ／ </w:t>
      </w:r>
      <w:r w:rsidR="008142F7">
        <w:rPr>
          <w:rFonts w:hint="eastAsia"/>
        </w:rPr>
        <w:t>常常生病</w:t>
      </w:r>
      <w:r>
        <w:t xml:space="preserve"> ／ 他 ／ 但是 ／ 每天</w:t>
      </w:r>
    </w:p>
    <w:p w:rsidR="000F6B27" w:rsidRDefault="000F6B27" w:rsidP="000F6B27">
      <w:pPr>
        <w:pStyle w:val="Web"/>
        <w:spacing w:beforeLines="150" w:before="360" w:beforeAutospacing="0" w:after="0" w:afterAutospacing="0"/>
        <w:ind w:left="284"/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</w:t>
      </w:r>
    </w:p>
    <w:p w:rsidR="000F6B27" w:rsidRDefault="000F6B27" w:rsidP="000F6B27">
      <w:pPr>
        <w:pStyle w:val="Web"/>
        <w:spacing w:before="0" w:beforeAutospacing="0" w:after="0" w:afterAutospacing="0"/>
        <w:rPr>
          <w:rFonts w:hint="eastAsia"/>
        </w:rPr>
      </w:pPr>
    </w:p>
    <w:p w:rsidR="000F6B27" w:rsidRDefault="000F6B27" w:rsidP="000F6B27">
      <w:pPr>
        <w:pStyle w:val="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84" w:hanging="284"/>
      </w:pPr>
      <w:r>
        <w:t xml:space="preserve">都 ／ 不聰明 ／ 老師 ／ 還是 ／ </w:t>
      </w:r>
      <w:r w:rsidR="008142F7">
        <w:rPr>
          <w:rFonts w:hint="eastAsia"/>
        </w:rPr>
        <w:t>願意</w:t>
      </w:r>
      <w:r>
        <w:t>教 ／ 不管 ／ 聰明 ／ 學生</w:t>
      </w:r>
    </w:p>
    <w:p w:rsidR="000F6B27" w:rsidRDefault="000F6B27" w:rsidP="000F6B27">
      <w:pPr>
        <w:pStyle w:val="Web"/>
        <w:spacing w:beforeLines="150" w:before="360" w:beforeAutospacing="0" w:after="0" w:afterAutospacing="0"/>
        <w:ind w:left="284"/>
      </w:pPr>
      <w:r>
        <w:rPr>
          <w:rFonts w:hint="eastAsia"/>
        </w:rPr>
        <w:t>_</w:t>
      </w:r>
      <w:r>
        <w:t>______________________________________________</w:t>
      </w:r>
    </w:p>
    <w:p w:rsidR="000F6B27" w:rsidRDefault="000F6B27" w:rsidP="008142F7">
      <w:pPr>
        <w:pStyle w:val="Web"/>
        <w:numPr>
          <w:ilvl w:val="0"/>
          <w:numId w:val="24"/>
        </w:numPr>
        <w:tabs>
          <w:tab w:val="clear" w:pos="720"/>
        </w:tabs>
        <w:spacing w:beforeLines="100" w:before="240" w:beforeAutospacing="0" w:after="0" w:afterAutospacing="0"/>
        <w:ind w:left="284" w:hanging="284"/>
      </w:pPr>
      <w:r>
        <w:t>開始上學 ／ 才 ／ 孔子 ／ 十五歲</w:t>
      </w:r>
    </w:p>
    <w:p w:rsidR="000F6B27" w:rsidRDefault="000F6B27" w:rsidP="000F6B27">
      <w:pPr>
        <w:pStyle w:val="Web"/>
        <w:spacing w:beforeLines="150" w:before="360" w:beforeAutospacing="0" w:after="0" w:afterAutospacing="0"/>
        <w:ind w:left="284"/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</w:t>
      </w:r>
    </w:p>
    <w:p w:rsidR="000F6B27" w:rsidRDefault="000F6B27" w:rsidP="008142F7">
      <w:pPr>
        <w:pStyle w:val="Web"/>
        <w:numPr>
          <w:ilvl w:val="0"/>
          <w:numId w:val="24"/>
        </w:numPr>
        <w:tabs>
          <w:tab w:val="clear" w:pos="720"/>
        </w:tabs>
        <w:spacing w:beforeLines="100" w:before="240" w:beforeAutospacing="0" w:after="0" w:afterAutospacing="0"/>
        <w:ind w:left="284" w:hanging="284"/>
      </w:pPr>
      <w:r>
        <w:t>不同的</w:t>
      </w:r>
      <w:r w:rsidR="008142F7">
        <w:rPr>
          <w:rFonts w:hint="eastAsia"/>
        </w:rPr>
        <w:t>年齡</w:t>
      </w:r>
      <w:r>
        <w:t xml:space="preserve"> ／ </w:t>
      </w:r>
      <w:r w:rsidR="008142F7">
        <w:rPr>
          <w:rFonts w:hint="eastAsia"/>
        </w:rPr>
        <w:t>設計活動</w:t>
      </w:r>
      <w:r>
        <w:t xml:space="preserve"> ／ 學生 ／ 根據 ／ </w:t>
      </w:r>
      <w:r w:rsidR="008142F7">
        <w:rPr>
          <w:rFonts w:hint="eastAsia"/>
        </w:rPr>
        <w:t>老師</w:t>
      </w:r>
      <w:bookmarkStart w:id="0" w:name="_GoBack"/>
      <w:bookmarkEnd w:id="0"/>
      <w:r>
        <w:t xml:space="preserve"> ／ 會</w:t>
      </w:r>
    </w:p>
    <w:p w:rsidR="000F6B27" w:rsidRDefault="000F6B27" w:rsidP="000F6B27">
      <w:pPr>
        <w:pStyle w:val="Web"/>
        <w:spacing w:beforeLines="150" w:before="360" w:beforeAutospacing="0" w:after="0" w:afterAutospacing="0"/>
        <w:ind w:left="284"/>
        <w:rPr>
          <w:rFonts w:hint="eastAsia"/>
        </w:rPr>
      </w:pPr>
      <w:r>
        <w:rPr>
          <w:rFonts w:hint="eastAsia"/>
        </w:rPr>
        <w:t>_</w:t>
      </w:r>
      <w:r>
        <w:t>______________________________________________</w:t>
      </w:r>
    </w:p>
    <w:p w:rsidR="000F6B27" w:rsidRDefault="000F6B27" w:rsidP="000F6B27">
      <w:pPr>
        <w:pStyle w:val="Web"/>
        <w:spacing w:beforeLines="150" w:before="360" w:beforeAutospacing="0" w:after="0" w:afterAutospacing="0"/>
        <w:ind w:left="284"/>
        <w:rPr>
          <w:rFonts w:hint="eastAsia"/>
        </w:rPr>
      </w:pPr>
    </w:p>
    <w:p w:rsidR="000F6B27" w:rsidRDefault="000F6B27" w:rsidP="000F6B27">
      <w:pPr>
        <w:pStyle w:val="Web"/>
        <w:numPr>
          <w:ilvl w:val="0"/>
          <w:numId w:val="24"/>
        </w:numPr>
        <w:tabs>
          <w:tab w:val="clear" w:pos="720"/>
        </w:tabs>
        <w:spacing w:before="0" w:beforeAutospacing="0" w:after="0" w:afterAutospacing="0"/>
        <w:ind w:left="284" w:hanging="284"/>
      </w:pPr>
      <w:r>
        <w:t>對孔子的敬意 ／ 傳統的方式 ／ 人們 ／ 表達 ／ 用</w:t>
      </w:r>
    </w:p>
    <w:p w:rsidR="000B1D90" w:rsidRPr="000F6B27" w:rsidRDefault="000F6B27" w:rsidP="000F6B27">
      <w:pPr>
        <w:pStyle w:val="Web"/>
        <w:spacing w:beforeLines="150" w:before="360" w:beforeAutospacing="0" w:after="0" w:afterAutospacing="0"/>
        <w:ind w:left="284"/>
      </w:pPr>
      <w:r>
        <w:rPr>
          <w:rFonts w:hint="eastAsia"/>
        </w:rPr>
        <w:t>_</w:t>
      </w:r>
      <w:r>
        <w:t>______________________________________________</w:t>
      </w:r>
    </w:p>
    <w:sectPr w:rsidR="000B1D90" w:rsidRPr="000F6B27" w:rsidSect="001D1D4B">
      <w:footerReference w:type="default" r:id="rId8"/>
      <w:pgSz w:w="12240" w:h="15840"/>
      <w:pgMar w:top="851" w:right="900" w:bottom="1008" w:left="1134" w:header="510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1FD4" w:rsidRDefault="00D51FD4">
      <w:pPr>
        <w:spacing w:after="0" w:line="240" w:lineRule="auto"/>
      </w:pPr>
      <w:r>
        <w:separator/>
      </w:r>
    </w:p>
  </w:endnote>
  <w:endnote w:type="continuationSeparator" w:id="0">
    <w:p w:rsidR="00D51FD4" w:rsidRDefault="00D51F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65728217"/>
      <w:docPartObj>
        <w:docPartGallery w:val="Page Numbers (Bottom of Page)"/>
        <w:docPartUnique/>
      </w:docPartObj>
    </w:sdtPr>
    <w:sdtContent>
      <w:p w:rsidR="001D1D4B" w:rsidRDefault="001D1D4B">
        <w:pPr>
          <w:pStyle w:val="a7"/>
          <w:jc w:val="center"/>
        </w:pPr>
        <w:r w:rsidRPr="001D1D4B">
          <w:rPr>
            <w:rFonts w:ascii="Times New Roman" w:hAnsi="Times New Roman" w:cs="Times New Roman"/>
            <w:sz w:val="20"/>
          </w:rPr>
          <w:fldChar w:fldCharType="begin"/>
        </w:r>
        <w:r w:rsidRPr="001D1D4B">
          <w:rPr>
            <w:rFonts w:ascii="Times New Roman" w:hAnsi="Times New Roman" w:cs="Times New Roman"/>
            <w:sz w:val="20"/>
          </w:rPr>
          <w:instrText>PAGE   \* MERGEFORMAT</w:instrText>
        </w:r>
        <w:r w:rsidRPr="001D1D4B">
          <w:rPr>
            <w:rFonts w:ascii="Times New Roman" w:hAnsi="Times New Roman" w:cs="Times New Roman"/>
            <w:sz w:val="20"/>
          </w:rPr>
          <w:fldChar w:fldCharType="separate"/>
        </w:r>
        <w:r w:rsidRPr="001D1D4B">
          <w:rPr>
            <w:rFonts w:ascii="Times New Roman" w:hAnsi="Times New Roman" w:cs="Times New Roman"/>
            <w:sz w:val="20"/>
            <w:lang w:val="zh-TW" w:eastAsia="zh-TW"/>
          </w:rPr>
          <w:t>2</w:t>
        </w:r>
        <w:r w:rsidRPr="001D1D4B">
          <w:rPr>
            <w:rFonts w:ascii="Times New Roman" w:hAnsi="Times New Roman" w:cs="Times New Roman"/>
            <w:sz w:val="20"/>
          </w:rPr>
          <w:fldChar w:fldCharType="end"/>
        </w:r>
      </w:p>
    </w:sdtContent>
  </w:sdt>
  <w:p w:rsidR="001D1D4B" w:rsidRDefault="001D1D4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1FD4" w:rsidRDefault="00D51FD4">
      <w:pPr>
        <w:spacing w:after="0" w:line="240" w:lineRule="auto"/>
      </w:pPr>
      <w:r>
        <w:separator/>
      </w:r>
    </w:p>
  </w:footnote>
  <w:footnote w:type="continuationSeparator" w:id="0">
    <w:p w:rsidR="00D51FD4" w:rsidRDefault="00D51F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54844"/>
    <w:multiLevelType w:val="hybridMultilevel"/>
    <w:tmpl w:val="3F8066AC"/>
    <w:lvl w:ilvl="0" w:tplc="74DA4920">
      <w:start w:val="1"/>
      <w:numFmt w:val="decimal"/>
      <w:lvlText w:val="________%1."/>
      <w:lvlJc w:val="left"/>
      <w:pPr>
        <w:ind w:left="480" w:hanging="480"/>
      </w:pPr>
      <w:rPr>
        <w:rFonts w:hint="eastAsia"/>
        <w:b/>
        <w:i w:val="0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A56268C"/>
    <w:multiLevelType w:val="multilevel"/>
    <w:tmpl w:val="DFFC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246608"/>
    <w:multiLevelType w:val="hybridMultilevel"/>
    <w:tmpl w:val="3E7A3802"/>
    <w:lvl w:ilvl="0" w:tplc="0409000B">
      <w:start w:val="1"/>
      <w:numFmt w:val="bullet"/>
      <w:lvlText w:val=""/>
      <w:lvlJc w:val="left"/>
      <w:pPr>
        <w:ind w:left="55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3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9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5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4" w:hanging="480"/>
      </w:pPr>
      <w:rPr>
        <w:rFonts w:ascii="Wingdings" w:hAnsi="Wingdings" w:hint="default"/>
      </w:rPr>
    </w:lvl>
  </w:abstractNum>
  <w:abstractNum w:abstractNumId="12" w15:restartNumberingAfterBreak="0">
    <w:nsid w:val="16B021A2"/>
    <w:multiLevelType w:val="hybridMultilevel"/>
    <w:tmpl w:val="F0E2BF8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1F634614"/>
    <w:multiLevelType w:val="hybridMultilevel"/>
    <w:tmpl w:val="41EA0A9C"/>
    <w:lvl w:ilvl="0" w:tplc="74D46BAE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hint="default"/>
        <w:b/>
        <w:i w:val="0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F9A118B"/>
    <w:multiLevelType w:val="multilevel"/>
    <w:tmpl w:val="7810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9B7317"/>
    <w:multiLevelType w:val="multilevel"/>
    <w:tmpl w:val="18F2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A5581"/>
    <w:multiLevelType w:val="hybridMultilevel"/>
    <w:tmpl w:val="0B726D7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2CC655D6"/>
    <w:multiLevelType w:val="multilevel"/>
    <w:tmpl w:val="961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3414C"/>
    <w:multiLevelType w:val="hybridMultilevel"/>
    <w:tmpl w:val="F402A15A"/>
    <w:lvl w:ilvl="0" w:tplc="C6FA1876">
      <w:start w:val="1"/>
      <w:numFmt w:val="bullet"/>
      <w:lvlText w:val="•"/>
      <w:lvlJc w:val="left"/>
      <w:pPr>
        <w:ind w:left="119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BDE2731"/>
    <w:multiLevelType w:val="hybridMultilevel"/>
    <w:tmpl w:val="857A1A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3D2476E"/>
    <w:multiLevelType w:val="multilevel"/>
    <w:tmpl w:val="FA7E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D3908"/>
    <w:multiLevelType w:val="multilevel"/>
    <w:tmpl w:val="420C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6430CB"/>
    <w:multiLevelType w:val="multilevel"/>
    <w:tmpl w:val="1DCC7952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eastAsia="新細明體" w:hAnsi="新細明體" w:hint="eastAsi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B8B524D"/>
    <w:multiLevelType w:val="hybridMultilevel"/>
    <w:tmpl w:val="53FA16F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</w:num>
  <w:num w:numId="11">
    <w:abstractNumId w:val="12"/>
  </w:num>
  <w:num w:numId="12">
    <w:abstractNumId w:val="14"/>
  </w:num>
  <w:num w:numId="13">
    <w:abstractNumId w:val="17"/>
  </w:num>
  <w:num w:numId="14">
    <w:abstractNumId w:val="20"/>
  </w:num>
  <w:num w:numId="15">
    <w:abstractNumId w:val="15"/>
  </w:num>
  <w:num w:numId="16">
    <w:abstractNumId w:val="11"/>
  </w:num>
  <w:num w:numId="17">
    <w:abstractNumId w:val="19"/>
  </w:num>
  <w:num w:numId="18">
    <w:abstractNumId w:val="22"/>
  </w:num>
  <w:num w:numId="19">
    <w:abstractNumId w:val="16"/>
  </w:num>
  <w:num w:numId="20">
    <w:abstractNumId w:val="23"/>
  </w:num>
  <w:num w:numId="21">
    <w:abstractNumId w:val="18"/>
  </w:num>
  <w:num w:numId="22">
    <w:abstractNumId w:val="13"/>
  </w:num>
  <w:num w:numId="23">
    <w:abstractNumId w:val="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D90"/>
    <w:rsid w:val="000F6B27"/>
    <w:rsid w:val="00100E43"/>
    <w:rsid w:val="0015074B"/>
    <w:rsid w:val="001D1D4B"/>
    <w:rsid w:val="0020397F"/>
    <w:rsid w:val="00291952"/>
    <w:rsid w:val="0029639D"/>
    <w:rsid w:val="00326F90"/>
    <w:rsid w:val="00344EE7"/>
    <w:rsid w:val="00354979"/>
    <w:rsid w:val="00466248"/>
    <w:rsid w:val="0049599F"/>
    <w:rsid w:val="005C20E0"/>
    <w:rsid w:val="006D05D9"/>
    <w:rsid w:val="00777D18"/>
    <w:rsid w:val="008142F7"/>
    <w:rsid w:val="009046A7"/>
    <w:rsid w:val="00973489"/>
    <w:rsid w:val="00A53870"/>
    <w:rsid w:val="00AA1D8D"/>
    <w:rsid w:val="00AF60B6"/>
    <w:rsid w:val="00B47730"/>
    <w:rsid w:val="00BA5D84"/>
    <w:rsid w:val="00BF7AE8"/>
    <w:rsid w:val="00C3138B"/>
    <w:rsid w:val="00C35D98"/>
    <w:rsid w:val="00CB0664"/>
    <w:rsid w:val="00D51FD4"/>
    <w:rsid w:val="00DB7E35"/>
    <w:rsid w:val="00F97D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AC1DB1F"/>
  <w14:defaultImageDpi w14:val="300"/>
  <w15:docId w15:val="{91B5D85A-C4A3-4E8A-B06A-70DD61B20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40" w:line="288" w:lineRule="auto"/>
    </w:pPr>
    <w:rPr>
      <w:rFonts w:ascii="微軟正黑體" w:eastAsia="微軟正黑體" w:hAnsi="微軟正黑體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Web">
    <w:name w:val="Normal (Web)"/>
    <w:basedOn w:val="a1"/>
    <w:uiPriority w:val="99"/>
    <w:unhideWhenUsed/>
    <w:rsid w:val="00C35D98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Cs w:val="24"/>
      <w:lang w:eastAsia="zh-TW"/>
    </w:rPr>
  </w:style>
  <w:style w:type="table" w:styleId="3-30">
    <w:name w:val="List Table 3 Accent 3"/>
    <w:basedOn w:val="a3"/>
    <w:uiPriority w:val="48"/>
    <w:rsid w:val="00BF7AE8"/>
    <w:pPr>
      <w:spacing w:after="0"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4-3">
    <w:name w:val="List Table 4 Accent 3"/>
    <w:basedOn w:val="a3"/>
    <w:uiPriority w:val="49"/>
    <w:rsid w:val="00BF7AE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02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4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4A52AFA-BA9A-4AEC-9EB4-8A33F5F6B5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306</Words>
  <Characters>1749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陳怡容 [ijchen]</cp:lastModifiedBy>
  <cp:revision>13</cp:revision>
  <dcterms:created xsi:type="dcterms:W3CDTF">2013-12-23T23:15:00Z</dcterms:created>
  <dcterms:modified xsi:type="dcterms:W3CDTF">2026-09-20T02:27:00Z</dcterms:modified>
  <cp:category/>
</cp:coreProperties>
</file>